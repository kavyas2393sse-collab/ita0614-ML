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5BA87" w14:textId="46D6AE7F" w:rsidR="00712C7D" w:rsidRDefault="00712C7D" w:rsidP="00712C7D">
      <w:pPr>
        <w:jc w:val="center"/>
      </w:pPr>
      <w:r>
        <w:rPr>
          <w:b/>
        </w:rPr>
        <w:t>NAME: S. KAVYA</w:t>
      </w:r>
    </w:p>
    <w:p w14:paraId="7111B245" w14:textId="77777777" w:rsidR="00712C7D" w:rsidRDefault="00712C7D" w:rsidP="00712C7D">
      <w:pPr>
        <w:jc w:val="center"/>
      </w:pPr>
      <w:r>
        <w:rPr>
          <w:b/>
        </w:rPr>
        <w:t>R.NO: 192312393</w:t>
      </w:r>
    </w:p>
    <w:p w14:paraId="4EF0EA1E" w14:textId="77777777" w:rsidR="00712C7D" w:rsidRDefault="00712C7D" w:rsidP="00712C7D">
      <w:pPr>
        <w:jc w:val="center"/>
      </w:pPr>
      <w:r>
        <w:rPr>
          <w:b/>
        </w:rPr>
        <w:t>CODE: ITA0614</w:t>
      </w:r>
    </w:p>
    <w:p w14:paraId="0B524DDA" w14:textId="77777777" w:rsidR="00712C7D" w:rsidRDefault="00712C7D" w:rsidP="00712C7D">
      <w:pPr>
        <w:jc w:val="center"/>
        <w:rPr>
          <w:b/>
        </w:rPr>
      </w:pPr>
      <w:r>
        <w:rPr>
          <w:b/>
        </w:rPr>
        <w:t>COURSE: MACHINE LEARNING</w:t>
      </w:r>
    </w:p>
    <w:p w14:paraId="749C81DC" w14:textId="6D11D389" w:rsidR="00712C7D" w:rsidRPr="00712C7D" w:rsidRDefault="00712C7D" w:rsidP="00712C7D">
      <w:pPr>
        <w:pStyle w:val="Title"/>
      </w:pPr>
      <w:r w:rsidRPr="00712C7D">
        <w:rPr>
          <w:rFonts w:ascii="Times New Roman" w:hAnsi="Times New Roman" w:cs="Times New Roman"/>
        </w:rPr>
        <w:t>Write a program to implement Naive Bayes algorithm in python and to display the results using confusion matrix and accuracy</w:t>
      </w:r>
      <w:r w:rsidRPr="00712C7D">
        <w:t>.</w:t>
      </w:r>
    </w:p>
    <w:p w14:paraId="1B2363CA" w14:textId="77777777" w:rsidR="00F34D38" w:rsidRDefault="00F34D38"/>
    <w:p w14:paraId="37B800B8" w14:textId="77777777" w:rsidR="00F34D38" w:rsidRDefault="00000000">
      <w:pPr>
        <w:pStyle w:val="Heading1"/>
      </w:pPr>
      <w:r>
        <w:t>Problem 1: Iris Flower Classification</w:t>
      </w:r>
    </w:p>
    <w:p w14:paraId="29005F7F" w14:textId="77777777" w:rsidR="00F34D38" w:rsidRDefault="00000000">
      <w:pPr>
        <w:spacing w:after="80"/>
      </w:pPr>
      <w:r>
        <w:rPr>
          <w:b/>
        </w:rPr>
        <w:t xml:space="preserve">Aim: </w:t>
      </w:r>
      <w:r>
        <w:t>To implement the Naive Bayes algorithm in Python and evaluate the classification results using a confusion matrix and accuracy.</w:t>
      </w:r>
    </w:p>
    <w:p w14:paraId="0E5C5E03" w14:textId="77777777" w:rsidR="00F34D38" w:rsidRDefault="00000000">
      <w:pPr>
        <w:spacing w:after="80"/>
      </w:pPr>
      <w:r>
        <w:rPr>
          <w:b/>
        </w:rPr>
        <w:t xml:space="preserve">Concept: </w:t>
      </w:r>
      <w:r>
        <w:t>Naive Bayes is a probabilistic supervised-learning algorithm based on Bayes' theorem. Gaussian Naive Bayes is used here for numerical features and assumes features are conditionally independent given the class.</w:t>
      </w:r>
    </w:p>
    <w:p w14:paraId="088F4886" w14:textId="77777777" w:rsidR="00F34D38" w:rsidRDefault="00000000">
      <w:pPr>
        <w:spacing w:after="80"/>
      </w:pPr>
      <w:r>
        <w:rPr>
          <w:b/>
        </w:rPr>
        <w:t xml:space="preserve">Dataset description: </w:t>
      </w:r>
      <w:r>
        <w:t>The Iris dataset contains 150 flower samples, four numeric measurements, and three classes: setosa, versicolor, and virginica.</w:t>
      </w:r>
    </w:p>
    <w:p w14:paraId="7BDDEF54" w14:textId="77777777" w:rsidR="00F34D38" w:rsidRDefault="00000000">
      <w:pPr>
        <w:pStyle w:val="Heading2"/>
      </w:pPr>
      <w:r>
        <w:t>Algorithm</w:t>
      </w:r>
    </w:p>
    <w:p w14:paraId="0C3361A1" w14:textId="77777777" w:rsidR="00F34D38" w:rsidRDefault="00000000">
      <w:pPr>
        <w:pStyle w:val="ListNumber"/>
      </w:pPr>
      <w:r>
        <w:t>Load the labelled dataset and separate input features X and target labels y.</w:t>
      </w:r>
    </w:p>
    <w:p w14:paraId="2A35178F" w14:textId="77777777" w:rsidR="00F34D38" w:rsidRDefault="00000000">
      <w:pPr>
        <w:pStyle w:val="ListNumber"/>
      </w:pPr>
      <w:r>
        <w:t>Split the data into training and testing sets.</w:t>
      </w:r>
    </w:p>
    <w:p w14:paraId="51D59A05" w14:textId="77777777" w:rsidR="00F34D38" w:rsidRDefault="00000000">
      <w:pPr>
        <w:pStyle w:val="ListNumber"/>
      </w:pPr>
      <w:r>
        <w:t>Train a Gaussian Naive Bayes classifier using the training data.</w:t>
      </w:r>
    </w:p>
    <w:p w14:paraId="0A82A030" w14:textId="77777777" w:rsidR="00F34D38" w:rsidRDefault="00000000">
      <w:pPr>
        <w:pStyle w:val="ListNumber"/>
      </w:pPr>
      <w:r>
        <w:t>Predict the labels for the test data.</w:t>
      </w:r>
    </w:p>
    <w:p w14:paraId="50481A44" w14:textId="77777777" w:rsidR="00F34D38" w:rsidRDefault="00000000">
      <w:pPr>
        <w:pStyle w:val="ListNumber"/>
      </w:pPr>
      <w:r>
        <w:t>Compare predicted labels with true labels using a confusion matrix.</w:t>
      </w:r>
    </w:p>
    <w:p w14:paraId="792491D2" w14:textId="77777777" w:rsidR="00F34D38" w:rsidRDefault="00000000">
      <w:pPr>
        <w:pStyle w:val="ListNumber"/>
      </w:pPr>
      <w:r>
        <w:t>Calculate and display classification accuracy.</w:t>
      </w:r>
    </w:p>
    <w:p w14:paraId="0AFB0D71" w14:textId="77777777" w:rsidR="00F34D38" w:rsidRDefault="00000000">
      <w:pPr>
        <w:pStyle w:val="Heading2"/>
      </w:pPr>
      <w:r>
        <w:t>Step-by-step procedure</w:t>
      </w:r>
    </w:p>
    <w:p w14:paraId="5C3F6E1B" w14:textId="77777777" w:rsidR="00F34D38" w:rsidRDefault="00000000">
      <w:pPr>
        <w:pStyle w:val="ListNumber"/>
      </w:pPr>
      <w:r>
        <w:t>Import the dataset, train_test_split, GaussianNB, confusion_matrix, and accuracy_score.</w:t>
      </w:r>
    </w:p>
    <w:p w14:paraId="086FFBA5" w14:textId="77777777" w:rsidR="00F34D38" w:rsidRDefault="00000000">
      <w:pPr>
        <w:pStyle w:val="ListNumber"/>
      </w:pPr>
      <w:r>
        <w:t>Load the data and assign features to X and labels to y.</w:t>
      </w:r>
    </w:p>
    <w:p w14:paraId="4B15A9C1" w14:textId="77777777" w:rsidR="00F34D38" w:rsidRDefault="00000000">
      <w:pPr>
        <w:pStyle w:val="ListNumber"/>
      </w:pPr>
      <w:r>
        <w:t>Split the dataset into 80% training and 20% testing using random_state=42.</w:t>
      </w:r>
    </w:p>
    <w:p w14:paraId="191E2F87" w14:textId="77777777" w:rsidR="00F34D38" w:rsidRDefault="00000000">
      <w:pPr>
        <w:pStyle w:val="ListNumber"/>
      </w:pPr>
      <w:r>
        <w:t>Create GaussianNB() and train it with fit(X_train, y_train).</w:t>
      </w:r>
    </w:p>
    <w:p w14:paraId="3611FC6D" w14:textId="77777777" w:rsidR="00F34D38" w:rsidRDefault="00000000">
      <w:pPr>
        <w:pStyle w:val="ListNumber"/>
      </w:pPr>
      <w:r>
        <w:t>Use predict(X_test) to obtain predicted labels.</w:t>
      </w:r>
    </w:p>
    <w:p w14:paraId="6B0DA5C8" w14:textId="77777777" w:rsidR="00F34D38" w:rsidRDefault="00000000">
      <w:pPr>
        <w:pStyle w:val="ListNumber"/>
      </w:pPr>
      <w:r>
        <w:t>Print the confusion matrix and accuracy score.</w:t>
      </w:r>
    </w:p>
    <w:p w14:paraId="059DCEBD" w14:textId="77777777" w:rsidR="00F34D38" w:rsidRDefault="00000000">
      <w:pPr>
        <w:pStyle w:val="Heading2"/>
      </w:pPr>
      <w:r>
        <w:t>Formula</w:t>
      </w:r>
    </w:p>
    <w:p w14:paraId="1210DD7D" w14:textId="77777777" w:rsidR="00F34D38" w:rsidRDefault="00000000">
      <w:r>
        <w:t>Bayes' theorem: P(C|X) = [P(X|C) × P(C)] / P(X). Accuracy = (number of correct predictions / total test predictions) × 100%. In a confusion matrix, each row represents the true class and each column represents the predicted class.</w:t>
      </w:r>
    </w:p>
    <w:p w14:paraId="2C0DBA0F" w14:textId="77777777" w:rsidR="00F34D38" w:rsidRDefault="00000000">
      <w:pPr>
        <w:pStyle w:val="Heading2"/>
      </w:pPr>
      <w:r>
        <w:t>Python program</w:t>
      </w:r>
    </w:p>
    <w:p w14:paraId="25A7AD63" w14:textId="77777777" w:rsidR="00F34D38" w:rsidRDefault="00000000">
      <w:r>
        <w:rPr>
          <w:rFonts w:ascii="Courier New" w:hAnsi="Courier New"/>
          <w:sz w:val="15"/>
        </w:rPr>
        <w:t>from sklearn.datasets import load_iris</w:t>
      </w:r>
      <w:r>
        <w:rPr>
          <w:rFonts w:ascii="Courier New" w:hAnsi="Courier New"/>
          <w:sz w:val="15"/>
        </w:rPr>
        <w:br/>
        <w:t>from sklearn.model_selection import train_test_split</w:t>
      </w:r>
      <w:r>
        <w:rPr>
          <w:rFonts w:ascii="Courier New" w:hAnsi="Courier New"/>
          <w:sz w:val="15"/>
        </w:rPr>
        <w:br/>
        <w:t>from sklearn.naive_bayes import GaussianNB</w:t>
      </w:r>
      <w:r>
        <w:rPr>
          <w:rFonts w:ascii="Courier New" w:hAnsi="Courier New"/>
          <w:sz w:val="15"/>
        </w:rPr>
        <w:br/>
        <w:t>from sklearn.metrics import confusion_matrix, accuracy_score</w:t>
      </w:r>
      <w:r>
        <w:rPr>
          <w:rFonts w:ascii="Courier New" w:hAnsi="Courier New"/>
          <w:sz w:val="15"/>
        </w:rPr>
        <w:br/>
      </w:r>
      <w:r>
        <w:rPr>
          <w:rFonts w:ascii="Courier New" w:hAnsi="Courier New"/>
          <w:sz w:val="15"/>
        </w:rPr>
        <w:lastRenderedPageBreak/>
        <w:br/>
        <w:t>iris = load_iris()</w:t>
      </w:r>
      <w:r>
        <w:rPr>
          <w:rFonts w:ascii="Courier New" w:hAnsi="Courier New"/>
          <w:sz w:val="15"/>
        </w:rPr>
        <w:br/>
        <w:t>X, y = iris.data, iris.target</w:t>
      </w:r>
      <w:r>
        <w:rPr>
          <w:rFonts w:ascii="Courier New" w:hAnsi="Courier New"/>
          <w:sz w:val="15"/>
        </w:rPr>
        <w:br/>
        <w:t>X_train, X_test, y_train, y_test = train_test_split(</w:t>
      </w:r>
      <w:r>
        <w:rPr>
          <w:rFonts w:ascii="Courier New" w:hAnsi="Courier New"/>
          <w:sz w:val="15"/>
        </w:rPr>
        <w:br/>
        <w:t xml:space="preserve">    X, y, test_size=0.2, random_state=42, stratify=y)</w:t>
      </w:r>
      <w:r>
        <w:rPr>
          <w:rFonts w:ascii="Courier New" w:hAnsi="Courier New"/>
          <w:sz w:val="15"/>
        </w:rPr>
        <w:br/>
      </w:r>
      <w:r>
        <w:rPr>
          <w:rFonts w:ascii="Courier New" w:hAnsi="Courier New"/>
          <w:sz w:val="15"/>
        </w:rPr>
        <w:br/>
        <w:t>model = GaussianNB()</w:t>
      </w:r>
      <w:r>
        <w:rPr>
          <w:rFonts w:ascii="Courier New" w:hAnsi="Courier New"/>
          <w:sz w:val="15"/>
        </w:rPr>
        <w:br/>
        <w:t>model.fit(X_train, y_train)</w:t>
      </w:r>
      <w:r>
        <w:rPr>
          <w:rFonts w:ascii="Courier New" w:hAnsi="Courier New"/>
          <w:sz w:val="15"/>
        </w:rPr>
        <w:br/>
        <w:t>pred = model.predict(X_test)</w:t>
      </w:r>
      <w:r>
        <w:rPr>
          <w:rFonts w:ascii="Courier New" w:hAnsi="Courier New"/>
          <w:sz w:val="15"/>
        </w:rPr>
        <w:br/>
      </w:r>
      <w:r>
        <w:rPr>
          <w:rFonts w:ascii="Courier New" w:hAnsi="Courier New"/>
          <w:sz w:val="15"/>
        </w:rPr>
        <w:br/>
        <w:t>print("Confusion matrix:")</w:t>
      </w:r>
      <w:r>
        <w:rPr>
          <w:rFonts w:ascii="Courier New" w:hAnsi="Courier New"/>
          <w:sz w:val="15"/>
        </w:rPr>
        <w:br/>
        <w:t>print(confusion_matrix(y_test, pred))</w:t>
      </w:r>
      <w:r>
        <w:rPr>
          <w:rFonts w:ascii="Courier New" w:hAnsi="Courier New"/>
          <w:sz w:val="15"/>
        </w:rPr>
        <w:br/>
        <w:t>print("Accuracy:", round(accuracy_score(y_test, pred), 2))</w:t>
      </w:r>
    </w:p>
    <w:p w14:paraId="2CB383EF" w14:textId="77777777" w:rsidR="00F34D38" w:rsidRDefault="00000000">
      <w:pPr>
        <w:pStyle w:val="Heading2"/>
      </w:pPr>
      <w:r>
        <w:t>Output</w:t>
      </w:r>
    </w:p>
    <w:p w14:paraId="7DD940E9" w14:textId="77777777" w:rsidR="00F34D38" w:rsidRDefault="00000000">
      <w:r>
        <w:rPr>
          <w:rFonts w:ascii="Courier New" w:hAnsi="Courier New"/>
          <w:sz w:val="16"/>
        </w:rPr>
        <w:t>Confusion matrix:</w:t>
      </w:r>
      <w:r>
        <w:rPr>
          <w:rFonts w:ascii="Courier New" w:hAnsi="Courier New"/>
          <w:sz w:val="16"/>
        </w:rPr>
        <w:br/>
        <w:t>[[10  0  0]</w:t>
      </w:r>
      <w:r>
        <w:rPr>
          <w:rFonts w:ascii="Courier New" w:hAnsi="Courier New"/>
          <w:sz w:val="16"/>
        </w:rPr>
        <w:br/>
        <w:t xml:space="preserve"> [ 0  9  1]</w:t>
      </w:r>
      <w:r>
        <w:rPr>
          <w:rFonts w:ascii="Courier New" w:hAnsi="Courier New"/>
          <w:sz w:val="16"/>
        </w:rPr>
        <w:br/>
        <w:t xml:space="preserve"> [ 0  0 10]]</w:t>
      </w:r>
      <w:r>
        <w:rPr>
          <w:rFonts w:ascii="Courier New" w:hAnsi="Courier New"/>
          <w:sz w:val="16"/>
        </w:rPr>
        <w:br/>
        <w:t>Accuracy: 0.97</w:t>
      </w:r>
    </w:p>
    <w:p w14:paraId="129C29BA" w14:textId="77777777" w:rsidR="00F34D38" w:rsidRDefault="00000000">
      <w:pPr>
        <w:pStyle w:val="Heading2"/>
      </w:pPr>
      <w:r>
        <w:t>Result</w:t>
      </w:r>
    </w:p>
    <w:p w14:paraId="0BF97A72" w14:textId="77777777" w:rsidR="00F34D38" w:rsidRDefault="00000000">
      <w:r>
        <w:t>The Gaussian Naive Bayes model was trained and tested on the selected dataset. The confusion matrix shows correct and incorrect predictions by class, and accuracy reports the proportion of test samples classified correctly.</w:t>
      </w:r>
    </w:p>
    <w:p w14:paraId="7CDB31E4" w14:textId="77777777" w:rsidR="00F34D38" w:rsidRDefault="00000000">
      <w:pPr>
        <w:pStyle w:val="Heading2"/>
      </w:pPr>
      <w:r>
        <w:t>Conclusion</w:t>
      </w:r>
    </w:p>
    <w:p w14:paraId="0015E6CD" w14:textId="77777777" w:rsidR="00F34D38" w:rsidRDefault="00000000">
      <w:r>
        <w:t>The experiment demonstrates Naive Bayes classification and evaluation with a confusion matrix and accuracy. The performance depends on the selected dataset and the assumptions of the model.</w:t>
      </w:r>
    </w:p>
    <w:p w14:paraId="41E9F02D" w14:textId="1E03FC95" w:rsidR="00F34D38" w:rsidRDefault="00000000" w:rsidP="00712C7D">
      <w:pPr>
        <w:pStyle w:val="Heading1"/>
      </w:pPr>
      <w:r>
        <w:t>Problem 2: Wine Cultivar Classification</w:t>
      </w:r>
    </w:p>
    <w:p w14:paraId="46AFBCA6" w14:textId="77777777" w:rsidR="00F34D38" w:rsidRDefault="00000000">
      <w:pPr>
        <w:spacing w:after="80"/>
      </w:pPr>
      <w:r>
        <w:rPr>
          <w:b/>
        </w:rPr>
        <w:t xml:space="preserve">Aim: </w:t>
      </w:r>
      <w:r>
        <w:t>To implement the Naive Bayes algorithm in Python and evaluate the classification results using a confusion matrix and accuracy.</w:t>
      </w:r>
    </w:p>
    <w:p w14:paraId="5EE4FF06" w14:textId="77777777" w:rsidR="00F34D38" w:rsidRDefault="00000000">
      <w:pPr>
        <w:spacing w:after="80"/>
      </w:pPr>
      <w:r>
        <w:rPr>
          <w:b/>
        </w:rPr>
        <w:t xml:space="preserve">Concept: </w:t>
      </w:r>
      <w:r>
        <w:t>Naive Bayes is a probabilistic supervised-learning algorithm based on Bayes' theorem. Gaussian Naive Bayes is used here for numerical features and assumes features are conditionally independent given the class.</w:t>
      </w:r>
    </w:p>
    <w:p w14:paraId="12187767" w14:textId="77777777" w:rsidR="00F34D38" w:rsidRDefault="00000000">
      <w:pPr>
        <w:spacing w:after="80"/>
      </w:pPr>
      <w:r>
        <w:rPr>
          <w:b/>
        </w:rPr>
        <w:t xml:space="preserve">Dataset description: </w:t>
      </w:r>
      <w:r>
        <w:t>The Wine dataset contains 178 samples, 13 chemical measurements, and three wine cultivar classes.</w:t>
      </w:r>
    </w:p>
    <w:p w14:paraId="4FA96550" w14:textId="77777777" w:rsidR="00F34D38" w:rsidRDefault="00000000">
      <w:pPr>
        <w:pStyle w:val="Heading2"/>
      </w:pPr>
      <w:r>
        <w:t>Algorithm</w:t>
      </w:r>
    </w:p>
    <w:p w14:paraId="30A07F10" w14:textId="77777777" w:rsidR="00F34D38" w:rsidRDefault="00000000">
      <w:pPr>
        <w:pStyle w:val="ListNumber"/>
      </w:pPr>
      <w:r>
        <w:t>Load the labelled dataset and separate input features X and target labels y.</w:t>
      </w:r>
    </w:p>
    <w:p w14:paraId="183749DA" w14:textId="77777777" w:rsidR="00F34D38" w:rsidRDefault="00000000">
      <w:pPr>
        <w:pStyle w:val="ListNumber"/>
      </w:pPr>
      <w:r>
        <w:t>Split the data into training and testing sets.</w:t>
      </w:r>
    </w:p>
    <w:p w14:paraId="1C18FD26" w14:textId="77777777" w:rsidR="00F34D38" w:rsidRDefault="00000000">
      <w:pPr>
        <w:pStyle w:val="ListNumber"/>
      </w:pPr>
      <w:r>
        <w:t>Train a Gaussian Naive Bayes classifier using the training data.</w:t>
      </w:r>
    </w:p>
    <w:p w14:paraId="05B46330" w14:textId="77777777" w:rsidR="00F34D38" w:rsidRDefault="00000000">
      <w:pPr>
        <w:pStyle w:val="ListNumber"/>
      </w:pPr>
      <w:r>
        <w:t>Predict the labels for the test data.</w:t>
      </w:r>
    </w:p>
    <w:p w14:paraId="744DEDBE" w14:textId="77777777" w:rsidR="00F34D38" w:rsidRDefault="00000000">
      <w:pPr>
        <w:pStyle w:val="ListNumber"/>
      </w:pPr>
      <w:r>
        <w:t>Compare predicted labels with true labels using a confusion matrix.</w:t>
      </w:r>
    </w:p>
    <w:p w14:paraId="6CA692E6" w14:textId="77777777" w:rsidR="00F34D38" w:rsidRDefault="00000000">
      <w:pPr>
        <w:pStyle w:val="ListNumber"/>
      </w:pPr>
      <w:r>
        <w:t>Calculate and display classification accuracy.</w:t>
      </w:r>
    </w:p>
    <w:p w14:paraId="4D5E6B94" w14:textId="77777777" w:rsidR="00F34D38" w:rsidRDefault="00000000">
      <w:pPr>
        <w:pStyle w:val="Heading2"/>
      </w:pPr>
      <w:r>
        <w:t>Step-by-step procedure</w:t>
      </w:r>
    </w:p>
    <w:p w14:paraId="3A51E781" w14:textId="77777777" w:rsidR="00F34D38" w:rsidRDefault="00000000">
      <w:pPr>
        <w:pStyle w:val="ListNumber"/>
      </w:pPr>
      <w:r>
        <w:t>Import the dataset, train_test_split, GaussianNB, confusion_matrix, and accuracy_score.</w:t>
      </w:r>
    </w:p>
    <w:p w14:paraId="732B186D" w14:textId="77777777" w:rsidR="00F34D38" w:rsidRDefault="00000000">
      <w:pPr>
        <w:pStyle w:val="ListNumber"/>
      </w:pPr>
      <w:r>
        <w:t>Load the data and assign features to X and labels to y.</w:t>
      </w:r>
    </w:p>
    <w:p w14:paraId="57550243" w14:textId="77777777" w:rsidR="00F34D38" w:rsidRDefault="00000000">
      <w:pPr>
        <w:pStyle w:val="ListNumber"/>
      </w:pPr>
      <w:r>
        <w:t>Split the dataset into 80% training and 20% testing using random_state=42.</w:t>
      </w:r>
    </w:p>
    <w:p w14:paraId="73449722" w14:textId="77777777" w:rsidR="00F34D38" w:rsidRDefault="00000000">
      <w:pPr>
        <w:pStyle w:val="ListNumber"/>
      </w:pPr>
      <w:r>
        <w:t>Create GaussianNB() and train it with fit(X_train, y_train).</w:t>
      </w:r>
    </w:p>
    <w:p w14:paraId="2966E88B" w14:textId="77777777" w:rsidR="00F34D38" w:rsidRDefault="00000000">
      <w:pPr>
        <w:pStyle w:val="ListNumber"/>
      </w:pPr>
      <w:r>
        <w:t>Use predict(X_test) to obtain predicted labels.</w:t>
      </w:r>
    </w:p>
    <w:p w14:paraId="6BF3D344" w14:textId="77777777" w:rsidR="00F34D38" w:rsidRDefault="00000000">
      <w:pPr>
        <w:pStyle w:val="ListNumber"/>
      </w:pPr>
      <w:r>
        <w:t>Print the confusion matrix and accuracy score.</w:t>
      </w:r>
    </w:p>
    <w:p w14:paraId="03FCCF71" w14:textId="77777777" w:rsidR="00F34D38" w:rsidRDefault="00000000">
      <w:pPr>
        <w:pStyle w:val="Heading2"/>
      </w:pPr>
      <w:r>
        <w:lastRenderedPageBreak/>
        <w:t>Formula</w:t>
      </w:r>
    </w:p>
    <w:p w14:paraId="14AEDFB8" w14:textId="77777777" w:rsidR="00F34D38" w:rsidRDefault="00000000">
      <w:r>
        <w:t>Bayes' theorem: P(C|X) = [P(X|C) × P(C)] / P(X). Accuracy = (number of correct predictions / total test predictions) × 100%. In a confusion matrix, each row represents the true class and each column represents the predicted class.</w:t>
      </w:r>
    </w:p>
    <w:p w14:paraId="13C95C21" w14:textId="77777777" w:rsidR="00F34D38" w:rsidRDefault="00000000">
      <w:pPr>
        <w:pStyle w:val="Heading2"/>
      </w:pPr>
      <w:r>
        <w:t>Python program</w:t>
      </w:r>
    </w:p>
    <w:p w14:paraId="2EE02000" w14:textId="77777777" w:rsidR="00F34D38" w:rsidRDefault="00000000">
      <w:r>
        <w:rPr>
          <w:rFonts w:ascii="Courier New" w:hAnsi="Courier New"/>
          <w:sz w:val="15"/>
        </w:rPr>
        <w:t>from sklearn.datasets import load_wine</w:t>
      </w:r>
      <w:r>
        <w:rPr>
          <w:rFonts w:ascii="Courier New" w:hAnsi="Courier New"/>
          <w:sz w:val="15"/>
        </w:rPr>
        <w:br/>
        <w:t>from sklearn.model_selection import train_test_split</w:t>
      </w:r>
      <w:r>
        <w:rPr>
          <w:rFonts w:ascii="Courier New" w:hAnsi="Courier New"/>
          <w:sz w:val="15"/>
        </w:rPr>
        <w:br/>
        <w:t>from sklearn.naive_bayes import GaussianNB</w:t>
      </w:r>
      <w:r>
        <w:rPr>
          <w:rFonts w:ascii="Courier New" w:hAnsi="Courier New"/>
          <w:sz w:val="15"/>
        </w:rPr>
        <w:br/>
        <w:t>from sklearn.metrics import confusion_matrix, accuracy_score</w:t>
      </w:r>
      <w:r>
        <w:rPr>
          <w:rFonts w:ascii="Courier New" w:hAnsi="Courier New"/>
          <w:sz w:val="15"/>
        </w:rPr>
        <w:br/>
      </w:r>
      <w:r>
        <w:rPr>
          <w:rFonts w:ascii="Courier New" w:hAnsi="Courier New"/>
          <w:sz w:val="15"/>
        </w:rPr>
        <w:br/>
        <w:t>wine = load_wine()</w:t>
      </w:r>
      <w:r>
        <w:rPr>
          <w:rFonts w:ascii="Courier New" w:hAnsi="Courier New"/>
          <w:sz w:val="15"/>
        </w:rPr>
        <w:br/>
        <w:t>X, y = wine.data, wine.target</w:t>
      </w:r>
      <w:r>
        <w:rPr>
          <w:rFonts w:ascii="Courier New" w:hAnsi="Courier New"/>
          <w:sz w:val="15"/>
        </w:rPr>
        <w:br/>
        <w:t>X_train, X_test, y_train, y_test = train_test_split(</w:t>
      </w:r>
      <w:r>
        <w:rPr>
          <w:rFonts w:ascii="Courier New" w:hAnsi="Courier New"/>
          <w:sz w:val="15"/>
        </w:rPr>
        <w:br/>
        <w:t xml:space="preserve">    X, y, test_size=0.2, random_state=42, stratify=y)</w:t>
      </w:r>
      <w:r>
        <w:rPr>
          <w:rFonts w:ascii="Courier New" w:hAnsi="Courier New"/>
          <w:sz w:val="15"/>
        </w:rPr>
        <w:br/>
      </w:r>
      <w:r>
        <w:rPr>
          <w:rFonts w:ascii="Courier New" w:hAnsi="Courier New"/>
          <w:sz w:val="15"/>
        </w:rPr>
        <w:br/>
        <w:t>model = GaussianNB()</w:t>
      </w:r>
      <w:r>
        <w:rPr>
          <w:rFonts w:ascii="Courier New" w:hAnsi="Courier New"/>
          <w:sz w:val="15"/>
        </w:rPr>
        <w:br/>
        <w:t>model.fit(X_train, y_train)</w:t>
      </w:r>
      <w:r>
        <w:rPr>
          <w:rFonts w:ascii="Courier New" w:hAnsi="Courier New"/>
          <w:sz w:val="15"/>
        </w:rPr>
        <w:br/>
        <w:t>pred = model.predict(X_test)</w:t>
      </w:r>
      <w:r>
        <w:rPr>
          <w:rFonts w:ascii="Courier New" w:hAnsi="Courier New"/>
          <w:sz w:val="15"/>
        </w:rPr>
        <w:br/>
      </w:r>
      <w:r>
        <w:rPr>
          <w:rFonts w:ascii="Courier New" w:hAnsi="Courier New"/>
          <w:sz w:val="15"/>
        </w:rPr>
        <w:br/>
        <w:t>print("Confusion matrix:")</w:t>
      </w:r>
      <w:r>
        <w:rPr>
          <w:rFonts w:ascii="Courier New" w:hAnsi="Courier New"/>
          <w:sz w:val="15"/>
        </w:rPr>
        <w:br/>
        <w:t>print(confusion_matrix(y_test, pred))</w:t>
      </w:r>
      <w:r>
        <w:rPr>
          <w:rFonts w:ascii="Courier New" w:hAnsi="Courier New"/>
          <w:sz w:val="15"/>
        </w:rPr>
        <w:br/>
        <w:t>print("Accuracy:", round(accuracy_score(y_test, pred), 2))</w:t>
      </w:r>
    </w:p>
    <w:p w14:paraId="67387AD0" w14:textId="77777777" w:rsidR="00F34D38" w:rsidRDefault="00000000">
      <w:pPr>
        <w:pStyle w:val="Heading2"/>
      </w:pPr>
      <w:r>
        <w:t>Output</w:t>
      </w:r>
    </w:p>
    <w:p w14:paraId="7CCC5D18" w14:textId="77777777" w:rsidR="00F34D38" w:rsidRDefault="00000000">
      <w:r>
        <w:rPr>
          <w:rFonts w:ascii="Courier New" w:hAnsi="Courier New"/>
          <w:sz w:val="16"/>
        </w:rPr>
        <w:t>Confusion matrix:</w:t>
      </w:r>
      <w:r>
        <w:rPr>
          <w:rFonts w:ascii="Courier New" w:hAnsi="Courier New"/>
          <w:sz w:val="16"/>
        </w:rPr>
        <w:br/>
        <w:t>[[12  0  0]</w:t>
      </w:r>
      <w:r>
        <w:rPr>
          <w:rFonts w:ascii="Courier New" w:hAnsi="Courier New"/>
          <w:sz w:val="16"/>
        </w:rPr>
        <w:br/>
        <w:t xml:space="preserve"> [ 1 13  0]</w:t>
      </w:r>
      <w:r>
        <w:rPr>
          <w:rFonts w:ascii="Courier New" w:hAnsi="Courier New"/>
          <w:sz w:val="16"/>
        </w:rPr>
        <w:br/>
        <w:t xml:space="preserve"> [ 0  0 10]]</w:t>
      </w:r>
      <w:r>
        <w:rPr>
          <w:rFonts w:ascii="Courier New" w:hAnsi="Courier New"/>
          <w:sz w:val="16"/>
        </w:rPr>
        <w:br/>
        <w:t>Accuracy: 0.97</w:t>
      </w:r>
    </w:p>
    <w:p w14:paraId="471C5243" w14:textId="77777777" w:rsidR="00F34D38" w:rsidRDefault="00000000">
      <w:pPr>
        <w:pStyle w:val="Heading2"/>
      </w:pPr>
      <w:r>
        <w:t>Result</w:t>
      </w:r>
    </w:p>
    <w:p w14:paraId="248CA796" w14:textId="77777777" w:rsidR="00F34D38" w:rsidRDefault="00000000">
      <w:r>
        <w:t>The Gaussian Naive Bayes model was trained and tested on the selected dataset. The confusion matrix shows correct and incorrect predictions by class, and accuracy reports the proportion of test samples classified correctly.</w:t>
      </w:r>
    </w:p>
    <w:p w14:paraId="4305F7C3" w14:textId="77777777" w:rsidR="00F34D38" w:rsidRDefault="00000000">
      <w:pPr>
        <w:pStyle w:val="Heading2"/>
      </w:pPr>
      <w:r>
        <w:t>Conclusion</w:t>
      </w:r>
    </w:p>
    <w:p w14:paraId="56FEDE9D" w14:textId="77777777" w:rsidR="00F34D38" w:rsidRDefault="00000000">
      <w:r>
        <w:t>The experiment demonstrates Naive Bayes classification and evaluation with a confusion matrix and accuracy. The performance depends on the selected dataset and the assumptions of the model.</w:t>
      </w:r>
    </w:p>
    <w:p w14:paraId="76B8FBC7" w14:textId="1D259FB6" w:rsidR="00F34D38" w:rsidRDefault="00000000" w:rsidP="00712C7D">
      <w:pPr>
        <w:pStyle w:val="Heading1"/>
      </w:pPr>
      <w:r>
        <w:t>Problem 3: Breast Cancer Dataset Classification</w:t>
      </w:r>
    </w:p>
    <w:p w14:paraId="319FFDD3" w14:textId="77777777" w:rsidR="00F34D38" w:rsidRDefault="00000000">
      <w:pPr>
        <w:spacing w:after="80"/>
      </w:pPr>
      <w:r>
        <w:rPr>
          <w:b/>
        </w:rPr>
        <w:t xml:space="preserve">Aim: </w:t>
      </w:r>
      <w:r>
        <w:t>To implement the Naive Bayes algorithm in Python and evaluate the classification results using a confusion matrix and accuracy.</w:t>
      </w:r>
    </w:p>
    <w:p w14:paraId="61D95D4B" w14:textId="77777777" w:rsidR="00F34D38" w:rsidRDefault="00000000">
      <w:pPr>
        <w:spacing w:after="80"/>
      </w:pPr>
      <w:r>
        <w:rPr>
          <w:b/>
        </w:rPr>
        <w:t xml:space="preserve">Concept: </w:t>
      </w:r>
      <w:r>
        <w:t>Naive Bayes is a probabilistic supervised-learning algorithm based on Bayes' theorem. Gaussian Naive Bayes is used here for numerical features and assumes features are conditionally independent given the class.</w:t>
      </w:r>
    </w:p>
    <w:p w14:paraId="6ADCF7AF" w14:textId="77777777" w:rsidR="00F34D38" w:rsidRDefault="00000000">
      <w:pPr>
        <w:spacing w:after="80"/>
      </w:pPr>
      <w:r>
        <w:rPr>
          <w:b/>
        </w:rPr>
        <w:t xml:space="preserve">Dataset description: </w:t>
      </w:r>
      <w:r>
        <w:t>The Wisconsin Diagnostic Breast Cancer dataset has 569 samples, 30 numeric features, and two labels: malignant and benign. This is an educational ML exercise, not a medical diagnostic tool.</w:t>
      </w:r>
    </w:p>
    <w:p w14:paraId="3A16F4ED" w14:textId="77777777" w:rsidR="00F34D38" w:rsidRDefault="00000000">
      <w:pPr>
        <w:pStyle w:val="Heading2"/>
      </w:pPr>
      <w:r>
        <w:t>Algorithm</w:t>
      </w:r>
    </w:p>
    <w:p w14:paraId="1DBF07C9" w14:textId="77777777" w:rsidR="00F34D38" w:rsidRDefault="00000000">
      <w:pPr>
        <w:pStyle w:val="ListNumber"/>
      </w:pPr>
      <w:r>
        <w:t>Load the labelled dataset and separate input features X and target labels y.</w:t>
      </w:r>
    </w:p>
    <w:p w14:paraId="449A5BC6" w14:textId="77777777" w:rsidR="00F34D38" w:rsidRDefault="00000000">
      <w:pPr>
        <w:pStyle w:val="ListNumber"/>
      </w:pPr>
      <w:r>
        <w:t>Split the data into training and testing sets.</w:t>
      </w:r>
    </w:p>
    <w:p w14:paraId="70BF85C8" w14:textId="77777777" w:rsidR="00F34D38" w:rsidRDefault="00000000">
      <w:pPr>
        <w:pStyle w:val="ListNumber"/>
      </w:pPr>
      <w:r>
        <w:t>Train a Gaussian Naive Bayes classifier using the training data.</w:t>
      </w:r>
    </w:p>
    <w:p w14:paraId="7E7C351A" w14:textId="77777777" w:rsidR="00F34D38" w:rsidRDefault="00000000">
      <w:pPr>
        <w:pStyle w:val="ListNumber"/>
      </w:pPr>
      <w:r>
        <w:t>Predict the labels for the test data.</w:t>
      </w:r>
    </w:p>
    <w:p w14:paraId="7E0E1290" w14:textId="77777777" w:rsidR="00F34D38" w:rsidRDefault="00000000">
      <w:pPr>
        <w:pStyle w:val="ListNumber"/>
      </w:pPr>
      <w:r>
        <w:t>Compare predicted labels with true labels using a confusion matrix.</w:t>
      </w:r>
    </w:p>
    <w:p w14:paraId="7CEB22B5" w14:textId="77777777" w:rsidR="00F34D38" w:rsidRDefault="00000000">
      <w:pPr>
        <w:pStyle w:val="ListNumber"/>
      </w:pPr>
      <w:r>
        <w:t>Calculate and display classification accuracy.</w:t>
      </w:r>
    </w:p>
    <w:p w14:paraId="639F7875" w14:textId="77777777" w:rsidR="00F34D38" w:rsidRDefault="00000000">
      <w:pPr>
        <w:pStyle w:val="Heading2"/>
      </w:pPr>
      <w:r>
        <w:lastRenderedPageBreak/>
        <w:t>Step-by-step procedure</w:t>
      </w:r>
    </w:p>
    <w:p w14:paraId="77DD0056" w14:textId="77777777" w:rsidR="00F34D38" w:rsidRDefault="00000000">
      <w:pPr>
        <w:pStyle w:val="ListNumber"/>
      </w:pPr>
      <w:r>
        <w:t>Import the dataset, train_test_split, GaussianNB, confusion_matrix, and accuracy_score.</w:t>
      </w:r>
    </w:p>
    <w:p w14:paraId="7462C94B" w14:textId="77777777" w:rsidR="00F34D38" w:rsidRDefault="00000000">
      <w:pPr>
        <w:pStyle w:val="ListNumber"/>
      </w:pPr>
      <w:r>
        <w:t>Load the data and assign features to X and labels to y.</w:t>
      </w:r>
    </w:p>
    <w:p w14:paraId="0CD12B60" w14:textId="77777777" w:rsidR="00F34D38" w:rsidRDefault="00000000">
      <w:pPr>
        <w:pStyle w:val="ListNumber"/>
      </w:pPr>
      <w:r>
        <w:t>Split the dataset into 80% training and 20% testing using random_state=42.</w:t>
      </w:r>
    </w:p>
    <w:p w14:paraId="4F79AF5B" w14:textId="77777777" w:rsidR="00F34D38" w:rsidRDefault="00000000">
      <w:pPr>
        <w:pStyle w:val="ListNumber"/>
      </w:pPr>
      <w:r>
        <w:t>Create GaussianNB() and train it with fit(X_train, y_train).</w:t>
      </w:r>
    </w:p>
    <w:p w14:paraId="0A4919B8" w14:textId="77777777" w:rsidR="00F34D38" w:rsidRDefault="00000000">
      <w:pPr>
        <w:pStyle w:val="ListNumber"/>
      </w:pPr>
      <w:r>
        <w:t>Use predict(X_test) to obtain predicted labels.</w:t>
      </w:r>
    </w:p>
    <w:p w14:paraId="316C4B49" w14:textId="77777777" w:rsidR="00F34D38" w:rsidRDefault="00000000">
      <w:pPr>
        <w:pStyle w:val="ListNumber"/>
      </w:pPr>
      <w:r>
        <w:t>Print the confusion matrix and accuracy score.</w:t>
      </w:r>
    </w:p>
    <w:p w14:paraId="22910624" w14:textId="77777777" w:rsidR="00F34D38" w:rsidRDefault="00000000">
      <w:pPr>
        <w:pStyle w:val="Heading2"/>
      </w:pPr>
      <w:r>
        <w:t>Formula</w:t>
      </w:r>
    </w:p>
    <w:p w14:paraId="30A545A8" w14:textId="77777777" w:rsidR="00F34D38" w:rsidRDefault="00000000">
      <w:r>
        <w:t>Bayes' theorem: P(C|X) = [P(X|C) × P(C)] / P(X). Accuracy = (number of correct predictions / total test predictions) × 100%. In a confusion matrix, each row represents the true class and each column represents the predicted class.</w:t>
      </w:r>
    </w:p>
    <w:p w14:paraId="4F6E08CF" w14:textId="77777777" w:rsidR="00F34D38" w:rsidRDefault="00000000">
      <w:pPr>
        <w:pStyle w:val="Heading2"/>
      </w:pPr>
      <w:r>
        <w:t>Python program</w:t>
      </w:r>
    </w:p>
    <w:p w14:paraId="4B54D1AD" w14:textId="77777777" w:rsidR="00F34D38" w:rsidRDefault="00000000">
      <w:r>
        <w:rPr>
          <w:rFonts w:ascii="Courier New" w:hAnsi="Courier New"/>
          <w:sz w:val="15"/>
        </w:rPr>
        <w:t>from sklearn.datasets import load_breast_cancer</w:t>
      </w:r>
      <w:r>
        <w:rPr>
          <w:rFonts w:ascii="Courier New" w:hAnsi="Courier New"/>
          <w:sz w:val="15"/>
        </w:rPr>
        <w:br/>
        <w:t>from sklearn.model_selection import train_test_split</w:t>
      </w:r>
      <w:r>
        <w:rPr>
          <w:rFonts w:ascii="Courier New" w:hAnsi="Courier New"/>
          <w:sz w:val="15"/>
        </w:rPr>
        <w:br/>
        <w:t>from sklearn.naive_bayes import GaussianNB</w:t>
      </w:r>
      <w:r>
        <w:rPr>
          <w:rFonts w:ascii="Courier New" w:hAnsi="Courier New"/>
          <w:sz w:val="15"/>
        </w:rPr>
        <w:br/>
        <w:t>from sklearn.metrics import confusion_matrix, accuracy_score</w:t>
      </w:r>
      <w:r>
        <w:rPr>
          <w:rFonts w:ascii="Courier New" w:hAnsi="Courier New"/>
          <w:sz w:val="15"/>
        </w:rPr>
        <w:br/>
      </w:r>
      <w:r>
        <w:rPr>
          <w:rFonts w:ascii="Courier New" w:hAnsi="Courier New"/>
          <w:sz w:val="15"/>
        </w:rPr>
        <w:br/>
        <w:t>data = load_breast_cancer()</w:t>
      </w:r>
      <w:r>
        <w:rPr>
          <w:rFonts w:ascii="Courier New" w:hAnsi="Courier New"/>
          <w:sz w:val="15"/>
        </w:rPr>
        <w:br/>
        <w:t>X, y = data.data, data.target</w:t>
      </w:r>
      <w:r>
        <w:rPr>
          <w:rFonts w:ascii="Courier New" w:hAnsi="Courier New"/>
          <w:sz w:val="15"/>
        </w:rPr>
        <w:br/>
        <w:t>X_train, X_test, y_train, y_test = train_test_split(</w:t>
      </w:r>
      <w:r>
        <w:rPr>
          <w:rFonts w:ascii="Courier New" w:hAnsi="Courier New"/>
          <w:sz w:val="15"/>
        </w:rPr>
        <w:br/>
        <w:t xml:space="preserve">    X, y, test_size=0.2, random_state=42, stratify=y)</w:t>
      </w:r>
      <w:r>
        <w:rPr>
          <w:rFonts w:ascii="Courier New" w:hAnsi="Courier New"/>
          <w:sz w:val="15"/>
        </w:rPr>
        <w:br/>
      </w:r>
      <w:r>
        <w:rPr>
          <w:rFonts w:ascii="Courier New" w:hAnsi="Courier New"/>
          <w:sz w:val="15"/>
        </w:rPr>
        <w:br/>
        <w:t>model = GaussianNB()</w:t>
      </w:r>
      <w:r>
        <w:rPr>
          <w:rFonts w:ascii="Courier New" w:hAnsi="Courier New"/>
          <w:sz w:val="15"/>
        </w:rPr>
        <w:br/>
        <w:t>model.fit(X_train, y_train)</w:t>
      </w:r>
      <w:r>
        <w:rPr>
          <w:rFonts w:ascii="Courier New" w:hAnsi="Courier New"/>
          <w:sz w:val="15"/>
        </w:rPr>
        <w:br/>
        <w:t>pred = model.predict(X_test)</w:t>
      </w:r>
      <w:r>
        <w:rPr>
          <w:rFonts w:ascii="Courier New" w:hAnsi="Courier New"/>
          <w:sz w:val="15"/>
        </w:rPr>
        <w:br/>
      </w:r>
      <w:r>
        <w:rPr>
          <w:rFonts w:ascii="Courier New" w:hAnsi="Courier New"/>
          <w:sz w:val="15"/>
        </w:rPr>
        <w:br/>
        <w:t>print("Confusion matrix:")</w:t>
      </w:r>
      <w:r>
        <w:rPr>
          <w:rFonts w:ascii="Courier New" w:hAnsi="Courier New"/>
          <w:sz w:val="15"/>
        </w:rPr>
        <w:br/>
        <w:t>print(confusion_matrix(y_test, pred))</w:t>
      </w:r>
      <w:r>
        <w:rPr>
          <w:rFonts w:ascii="Courier New" w:hAnsi="Courier New"/>
          <w:sz w:val="15"/>
        </w:rPr>
        <w:br/>
        <w:t>print("Accuracy:", round(accuracy_score(y_test, pred), 2))</w:t>
      </w:r>
    </w:p>
    <w:p w14:paraId="0FFCC9F2" w14:textId="77777777" w:rsidR="00F34D38" w:rsidRDefault="00000000">
      <w:pPr>
        <w:pStyle w:val="Heading2"/>
      </w:pPr>
      <w:r>
        <w:t>Output</w:t>
      </w:r>
    </w:p>
    <w:p w14:paraId="6FDBF232" w14:textId="77777777" w:rsidR="00F34D38" w:rsidRDefault="00000000">
      <w:r>
        <w:rPr>
          <w:rFonts w:ascii="Courier New" w:hAnsi="Courier New"/>
          <w:sz w:val="16"/>
        </w:rPr>
        <w:t>Confusion matrix:</w:t>
      </w:r>
      <w:r>
        <w:rPr>
          <w:rFonts w:ascii="Courier New" w:hAnsi="Courier New"/>
          <w:sz w:val="16"/>
        </w:rPr>
        <w:br/>
        <w:t>[[38  4]</w:t>
      </w:r>
      <w:r>
        <w:rPr>
          <w:rFonts w:ascii="Courier New" w:hAnsi="Courier New"/>
          <w:sz w:val="16"/>
        </w:rPr>
        <w:br/>
        <w:t xml:space="preserve"> [ 3 69]]</w:t>
      </w:r>
      <w:r>
        <w:rPr>
          <w:rFonts w:ascii="Courier New" w:hAnsi="Courier New"/>
          <w:sz w:val="16"/>
        </w:rPr>
        <w:br/>
        <w:t>Accuracy: 0.94</w:t>
      </w:r>
    </w:p>
    <w:p w14:paraId="63E76B96" w14:textId="77777777" w:rsidR="00F34D38" w:rsidRDefault="00000000">
      <w:pPr>
        <w:pStyle w:val="Heading2"/>
      </w:pPr>
      <w:r>
        <w:t>Result</w:t>
      </w:r>
    </w:p>
    <w:p w14:paraId="40174A69" w14:textId="77777777" w:rsidR="00F34D38" w:rsidRDefault="00000000">
      <w:r>
        <w:t>The Gaussian Naive Bayes model was trained and tested on the selected dataset. The confusion matrix shows correct and incorrect predictions by class, and accuracy reports the proportion of test samples classified correctly.</w:t>
      </w:r>
    </w:p>
    <w:p w14:paraId="588E6DB8" w14:textId="77777777" w:rsidR="00F34D38" w:rsidRDefault="00000000">
      <w:pPr>
        <w:pStyle w:val="Heading2"/>
      </w:pPr>
      <w:r>
        <w:t>Conclusion</w:t>
      </w:r>
    </w:p>
    <w:p w14:paraId="6B1401EF" w14:textId="77777777" w:rsidR="00F34D38" w:rsidRDefault="00000000">
      <w:r>
        <w:t>The experiment demonstrates Naive Bayes classification and evaluation with a confusion matrix and accuracy. The performance depends on the selected dataset and the assumptions of the model.</w:t>
      </w:r>
    </w:p>
    <w:p w14:paraId="4F8F87BE" w14:textId="5C192C3E" w:rsidR="00F34D38" w:rsidRDefault="00000000" w:rsidP="00712C7D">
      <w:pPr>
        <w:pStyle w:val="Heading1"/>
      </w:pPr>
      <w:r>
        <w:t>Problem 4: Handwritten Digit Classification</w:t>
      </w:r>
    </w:p>
    <w:p w14:paraId="505765F4" w14:textId="77777777" w:rsidR="00F34D38" w:rsidRDefault="00000000">
      <w:pPr>
        <w:spacing w:after="80"/>
      </w:pPr>
      <w:r>
        <w:rPr>
          <w:b/>
        </w:rPr>
        <w:t xml:space="preserve">Aim: </w:t>
      </w:r>
      <w:r>
        <w:t>To implement the Naive Bayes algorithm in Python and evaluate the classification results using a confusion matrix and accuracy.</w:t>
      </w:r>
    </w:p>
    <w:p w14:paraId="43EF2AFD" w14:textId="77777777" w:rsidR="00F34D38" w:rsidRDefault="00000000">
      <w:pPr>
        <w:spacing w:after="80"/>
      </w:pPr>
      <w:r>
        <w:rPr>
          <w:b/>
        </w:rPr>
        <w:t xml:space="preserve">Concept: </w:t>
      </w:r>
      <w:r>
        <w:t>Naive Bayes is a probabilistic supervised-learning algorithm based on Bayes' theorem. Gaussian Naive Bayes is used here for numerical features and assumes features are conditionally independent given the class.</w:t>
      </w:r>
    </w:p>
    <w:p w14:paraId="49511496" w14:textId="77777777" w:rsidR="00F34D38" w:rsidRDefault="00000000">
      <w:pPr>
        <w:spacing w:after="80"/>
      </w:pPr>
      <w:r>
        <w:rPr>
          <w:b/>
        </w:rPr>
        <w:t xml:space="preserve">Dataset description: </w:t>
      </w:r>
      <w:r>
        <w:t>The Digits dataset contains 1,797 small 8×8 images represented by 64 pixel-intensity features, labelled with digits 0 to 9.</w:t>
      </w:r>
    </w:p>
    <w:p w14:paraId="468F8ED1" w14:textId="77777777" w:rsidR="00F34D38" w:rsidRDefault="00000000">
      <w:pPr>
        <w:pStyle w:val="Heading2"/>
      </w:pPr>
      <w:r>
        <w:lastRenderedPageBreak/>
        <w:t>Algorithm</w:t>
      </w:r>
    </w:p>
    <w:p w14:paraId="0C66B6FB" w14:textId="77777777" w:rsidR="00F34D38" w:rsidRDefault="00000000">
      <w:pPr>
        <w:pStyle w:val="ListNumber"/>
      </w:pPr>
      <w:r>
        <w:t>Load the labelled dataset and separate input features X and target labels y.</w:t>
      </w:r>
    </w:p>
    <w:p w14:paraId="5B86607F" w14:textId="77777777" w:rsidR="00F34D38" w:rsidRDefault="00000000">
      <w:pPr>
        <w:pStyle w:val="ListNumber"/>
      </w:pPr>
      <w:r>
        <w:t>Split the data into training and testing sets.</w:t>
      </w:r>
    </w:p>
    <w:p w14:paraId="4D30D382" w14:textId="77777777" w:rsidR="00F34D38" w:rsidRDefault="00000000">
      <w:pPr>
        <w:pStyle w:val="ListNumber"/>
      </w:pPr>
      <w:r>
        <w:t>Train a Gaussian Naive Bayes classifier using the training data.</w:t>
      </w:r>
    </w:p>
    <w:p w14:paraId="652F073A" w14:textId="77777777" w:rsidR="00F34D38" w:rsidRDefault="00000000">
      <w:pPr>
        <w:pStyle w:val="ListNumber"/>
      </w:pPr>
      <w:r>
        <w:t>Predict the labels for the test data.</w:t>
      </w:r>
    </w:p>
    <w:p w14:paraId="58353694" w14:textId="77777777" w:rsidR="00F34D38" w:rsidRDefault="00000000">
      <w:pPr>
        <w:pStyle w:val="ListNumber"/>
      </w:pPr>
      <w:r>
        <w:t>Compare predicted labels with true labels using a confusion matrix.</w:t>
      </w:r>
    </w:p>
    <w:p w14:paraId="0C7BA4EF" w14:textId="77777777" w:rsidR="00F34D38" w:rsidRDefault="00000000">
      <w:pPr>
        <w:pStyle w:val="ListNumber"/>
      </w:pPr>
      <w:r>
        <w:t>Calculate and display classification accuracy.</w:t>
      </w:r>
    </w:p>
    <w:p w14:paraId="7E731E24" w14:textId="77777777" w:rsidR="00F34D38" w:rsidRDefault="00000000">
      <w:pPr>
        <w:pStyle w:val="Heading2"/>
      </w:pPr>
      <w:r>
        <w:t>Step-by-step procedure</w:t>
      </w:r>
    </w:p>
    <w:p w14:paraId="2158498F" w14:textId="77777777" w:rsidR="00F34D38" w:rsidRDefault="00000000">
      <w:pPr>
        <w:pStyle w:val="ListNumber"/>
      </w:pPr>
      <w:r>
        <w:t>Import the dataset, train_test_split, GaussianNB, confusion_matrix, and accuracy_score.</w:t>
      </w:r>
    </w:p>
    <w:p w14:paraId="530ABDCD" w14:textId="77777777" w:rsidR="00F34D38" w:rsidRDefault="00000000">
      <w:pPr>
        <w:pStyle w:val="ListNumber"/>
      </w:pPr>
      <w:r>
        <w:t>Load the data and assign features to X and labels to y.</w:t>
      </w:r>
    </w:p>
    <w:p w14:paraId="5E204CEB" w14:textId="77777777" w:rsidR="00F34D38" w:rsidRDefault="00000000">
      <w:pPr>
        <w:pStyle w:val="ListNumber"/>
      </w:pPr>
      <w:r>
        <w:t>Split the dataset into 80% training and 20% testing using random_state=42.</w:t>
      </w:r>
    </w:p>
    <w:p w14:paraId="1833BF58" w14:textId="77777777" w:rsidR="00F34D38" w:rsidRDefault="00000000">
      <w:pPr>
        <w:pStyle w:val="ListNumber"/>
      </w:pPr>
      <w:r>
        <w:t>Create GaussianNB() and train it with fit(X_train, y_train).</w:t>
      </w:r>
    </w:p>
    <w:p w14:paraId="144062FF" w14:textId="77777777" w:rsidR="00F34D38" w:rsidRDefault="00000000">
      <w:pPr>
        <w:pStyle w:val="ListNumber"/>
      </w:pPr>
      <w:r>
        <w:t>Use predict(X_test) to obtain predicted labels.</w:t>
      </w:r>
    </w:p>
    <w:p w14:paraId="052283D1" w14:textId="77777777" w:rsidR="00F34D38" w:rsidRDefault="00000000">
      <w:pPr>
        <w:pStyle w:val="ListNumber"/>
      </w:pPr>
      <w:r>
        <w:t>Print the confusion matrix and accuracy score.</w:t>
      </w:r>
    </w:p>
    <w:p w14:paraId="18279EBA" w14:textId="77777777" w:rsidR="00F34D38" w:rsidRDefault="00000000">
      <w:pPr>
        <w:pStyle w:val="Heading2"/>
      </w:pPr>
      <w:r>
        <w:t>Formula</w:t>
      </w:r>
    </w:p>
    <w:p w14:paraId="43010915" w14:textId="77777777" w:rsidR="00F34D38" w:rsidRDefault="00000000">
      <w:r>
        <w:t>Bayes' theorem: P(C|X) = [P(X|C) × P(C)] / P(X). Accuracy = (number of correct predictions / total test predictions) × 100%. In a confusion matrix, each row represents the true class and each column represents the predicted class.</w:t>
      </w:r>
    </w:p>
    <w:p w14:paraId="19C6375C" w14:textId="77777777" w:rsidR="00F34D38" w:rsidRDefault="00000000">
      <w:pPr>
        <w:pStyle w:val="Heading2"/>
      </w:pPr>
      <w:r>
        <w:t>Python program</w:t>
      </w:r>
    </w:p>
    <w:p w14:paraId="644677E5" w14:textId="77777777" w:rsidR="00F34D38" w:rsidRDefault="00000000">
      <w:r>
        <w:rPr>
          <w:rFonts w:ascii="Courier New" w:hAnsi="Courier New"/>
          <w:sz w:val="15"/>
        </w:rPr>
        <w:t>from sklearn.datasets import load_digits</w:t>
      </w:r>
      <w:r>
        <w:rPr>
          <w:rFonts w:ascii="Courier New" w:hAnsi="Courier New"/>
          <w:sz w:val="15"/>
        </w:rPr>
        <w:br/>
        <w:t>from sklearn.model_selection import train_test_split</w:t>
      </w:r>
      <w:r>
        <w:rPr>
          <w:rFonts w:ascii="Courier New" w:hAnsi="Courier New"/>
          <w:sz w:val="15"/>
        </w:rPr>
        <w:br/>
        <w:t>from sklearn.naive_bayes import GaussianNB</w:t>
      </w:r>
      <w:r>
        <w:rPr>
          <w:rFonts w:ascii="Courier New" w:hAnsi="Courier New"/>
          <w:sz w:val="15"/>
        </w:rPr>
        <w:br/>
        <w:t>from sklearn.metrics import confusion_matrix, accuracy_score</w:t>
      </w:r>
      <w:r>
        <w:rPr>
          <w:rFonts w:ascii="Courier New" w:hAnsi="Courier New"/>
          <w:sz w:val="15"/>
        </w:rPr>
        <w:br/>
      </w:r>
      <w:r>
        <w:rPr>
          <w:rFonts w:ascii="Courier New" w:hAnsi="Courier New"/>
          <w:sz w:val="15"/>
        </w:rPr>
        <w:br/>
        <w:t>digits = load_digits()</w:t>
      </w:r>
      <w:r>
        <w:rPr>
          <w:rFonts w:ascii="Courier New" w:hAnsi="Courier New"/>
          <w:sz w:val="15"/>
        </w:rPr>
        <w:br/>
        <w:t>X, y = digits.data, digits.target</w:t>
      </w:r>
      <w:r>
        <w:rPr>
          <w:rFonts w:ascii="Courier New" w:hAnsi="Courier New"/>
          <w:sz w:val="15"/>
        </w:rPr>
        <w:br/>
        <w:t>X_train, X_test, y_train, y_test = train_test_split(</w:t>
      </w:r>
      <w:r>
        <w:rPr>
          <w:rFonts w:ascii="Courier New" w:hAnsi="Courier New"/>
          <w:sz w:val="15"/>
        </w:rPr>
        <w:br/>
        <w:t xml:space="preserve">    X, y, test_size=0.2, random_state=42, stratify=y)</w:t>
      </w:r>
      <w:r>
        <w:rPr>
          <w:rFonts w:ascii="Courier New" w:hAnsi="Courier New"/>
          <w:sz w:val="15"/>
        </w:rPr>
        <w:br/>
      </w:r>
      <w:r>
        <w:rPr>
          <w:rFonts w:ascii="Courier New" w:hAnsi="Courier New"/>
          <w:sz w:val="15"/>
        </w:rPr>
        <w:br/>
        <w:t>model = GaussianNB()</w:t>
      </w:r>
      <w:r>
        <w:rPr>
          <w:rFonts w:ascii="Courier New" w:hAnsi="Courier New"/>
          <w:sz w:val="15"/>
        </w:rPr>
        <w:br/>
        <w:t>model.fit(X_train, y_train)</w:t>
      </w:r>
      <w:r>
        <w:rPr>
          <w:rFonts w:ascii="Courier New" w:hAnsi="Courier New"/>
          <w:sz w:val="15"/>
        </w:rPr>
        <w:br/>
        <w:t>pred = model.predict(X_test)</w:t>
      </w:r>
      <w:r>
        <w:rPr>
          <w:rFonts w:ascii="Courier New" w:hAnsi="Courier New"/>
          <w:sz w:val="15"/>
        </w:rPr>
        <w:br/>
      </w:r>
      <w:r>
        <w:rPr>
          <w:rFonts w:ascii="Courier New" w:hAnsi="Courier New"/>
          <w:sz w:val="15"/>
        </w:rPr>
        <w:br/>
        <w:t>print("Confusion matrix:")</w:t>
      </w:r>
      <w:r>
        <w:rPr>
          <w:rFonts w:ascii="Courier New" w:hAnsi="Courier New"/>
          <w:sz w:val="15"/>
        </w:rPr>
        <w:br/>
        <w:t>print(confusion_matrix(y_test, pred))</w:t>
      </w:r>
      <w:r>
        <w:rPr>
          <w:rFonts w:ascii="Courier New" w:hAnsi="Courier New"/>
          <w:sz w:val="15"/>
        </w:rPr>
        <w:br/>
        <w:t>print("Accuracy:", round(accuracy_score(y_test, pred), 2))</w:t>
      </w:r>
    </w:p>
    <w:p w14:paraId="7E728439" w14:textId="77777777" w:rsidR="00F34D38" w:rsidRDefault="00000000">
      <w:pPr>
        <w:pStyle w:val="Heading2"/>
      </w:pPr>
      <w:r>
        <w:t>Output</w:t>
      </w:r>
    </w:p>
    <w:p w14:paraId="0A477E77" w14:textId="77777777" w:rsidR="00F34D38" w:rsidRDefault="00000000">
      <w:r>
        <w:rPr>
          <w:rFonts w:ascii="Courier New" w:hAnsi="Courier New"/>
          <w:sz w:val="16"/>
        </w:rPr>
        <w:t>Confusion matrix:</w:t>
      </w:r>
      <w:r>
        <w:rPr>
          <w:rFonts w:ascii="Courier New" w:hAnsi="Courier New"/>
          <w:sz w:val="16"/>
        </w:rPr>
        <w:br/>
        <w:t>[[33  0  0  0  1  1  0  0  1  0]</w:t>
      </w:r>
      <w:r>
        <w:rPr>
          <w:rFonts w:ascii="Courier New" w:hAnsi="Courier New"/>
          <w:sz w:val="16"/>
        </w:rPr>
        <w:br/>
        <w:t xml:space="preserve"> [ 0 29  1  0  0  0  1  0  3  2]</w:t>
      </w:r>
      <w:r>
        <w:rPr>
          <w:rFonts w:ascii="Courier New" w:hAnsi="Courier New"/>
          <w:sz w:val="16"/>
        </w:rPr>
        <w:br/>
        <w:t xml:space="preserve"> [ 0  3 19  0  0  0  0  0 13  0]</w:t>
      </w:r>
      <w:r>
        <w:rPr>
          <w:rFonts w:ascii="Courier New" w:hAnsi="Courier New"/>
          <w:sz w:val="16"/>
        </w:rPr>
        <w:br/>
        <w:t xml:space="preserve"> [ 0  0  1 26  0  0  0  1  8  1]</w:t>
      </w:r>
      <w:r>
        <w:rPr>
          <w:rFonts w:ascii="Courier New" w:hAnsi="Courier New"/>
          <w:sz w:val="16"/>
        </w:rPr>
        <w:br/>
        <w:t xml:space="preserve"> [ 0  2  0  0 26  0  1  6  1  0]</w:t>
      </w:r>
      <w:r>
        <w:rPr>
          <w:rFonts w:ascii="Courier New" w:hAnsi="Courier New"/>
          <w:sz w:val="16"/>
        </w:rPr>
        <w:br/>
        <w:t xml:space="preserve"> [ 0  0  0  0  0 35  0  1  0  1]</w:t>
      </w:r>
      <w:r>
        <w:rPr>
          <w:rFonts w:ascii="Courier New" w:hAnsi="Courier New"/>
          <w:sz w:val="16"/>
        </w:rPr>
        <w:br/>
        <w:t xml:space="preserve"> [ 0  1  0  0  0  0 35  0  0  0]</w:t>
      </w:r>
      <w:r>
        <w:rPr>
          <w:rFonts w:ascii="Courier New" w:hAnsi="Courier New"/>
          <w:sz w:val="16"/>
        </w:rPr>
        <w:br/>
        <w:t xml:space="preserve"> [ 0  0  0  0  0  1  0 35  0  0]</w:t>
      </w:r>
      <w:r>
        <w:rPr>
          <w:rFonts w:ascii="Courier New" w:hAnsi="Courier New"/>
          <w:sz w:val="16"/>
        </w:rPr>
        <w:br/>
        <w:t xml:space="preserve"> [ 0  4  1  0  0  0  0  1 29  0]</w:t>
      </w:r>
      <w:r>
        <w:rPr>
          <w:rFonts w:ascii="Courier New" w:hAnsi="Courier New"/>
          <w:sz w:val="16"/>
        </w:rPr>
        <w:br/>
        <w:t xml:space="preserve"> [ 0  3  1  0  0  0  0  4  3 25]]</w:t>
      </w:r>
      <w:r>
        <w:rPr>
          <w:rFonts w:ascii="Courier New" w:hAnsi="Courier New"/>
          <w:sz w:val="16"/>
        </w:rPr>
        <w:br/>
        <w:t>Accuracy: 0.81</w:t>
      </w:r>
    </w:p>
    <w:p w14:paraId="73CB432A" w14:textId="77777777" w:rsidR="00F34D38" w:rsidRDefault="00000000">
      <w:pPr>
        <w:pStyle w:val="Heading2"/>
      </w:pPr>
      <w:r>
        <w:t>Result</w:t>
      </w:r>
    </w:p>
    <w:p w14:paraId="57DC9B57" w14:textId="77777777" w:rsidR="00F34D38" w:rsidRDefault="00000000">
      <w:r>
        <w:t>The Gaussian Naive Bayes model was trained and tested on the selected dataset. The confusion matrix shows correct and incorrect predictions by class, and accuracy reports the proportion of test samples classified correctly.</w:t>
      </w:r>
    </w:p>
    <w:p w14:paraId="454046D3" w14:textId="77777777" w:rsidR="00F34D38" w:rsidRDefault="00000000">
      <w:pPr>
        <w:pStyle w:val="Heading2"/>
      </w:pPr>
      <w:r>
        <w:lastRenderedPageBreak/>
        <w:t>Conclusion</w:t>
      </w:r>
    </w:p>
    <w:p w14:paraId="4DE9EDE9" w14:textId="77777777" w:rsidR="00F34D38" w:rsidRDefault="00000000">
      <w:r>
        <w:t>The experiment demonstrates Naive Bayes classification and evaluation with a confusion matrix and accuracy. The performance depends on the selected dataset and the assumptions of the model.</w:t>
      </w:r>
    </w:p>
    <w:p w14:paraId="44E27EFB" w14:textId="093AEC47" w:rsidR="00F34D38" w:rsidRDefault="00000000" w:rsidP="00712C7D">
      <w:pPr>
        <w:pStyle w:val="Heading1"/>
      </w:pPr>
      <w:r>
        <w:t>Problem 5: Nonlinear Half-Moon Classification</w:t>
      </w:r>
    </w:p>
    <w:p w14:paraId="402E3023" w14:textId="77777777" w:rsidR="00F34D38" w:rsidRDefault="00000000">
      <w:pPr>
        <w:spacing w:after="80"/>
      </w:pPr>
      <w:r>
        <w:rPr>
          <w:b/>
        </w:rPr>
        <w:t xml:space="preserve">Aim: </w:t>
      </w:r>
      <w:r>
        <w:t>To implement the Naive Bayes algorithm in Python and evaluate the classification results using a confusion matrix and accuracy.</w:t>
      </w:r>
    </w:p>
    <w:p w14:paraId="46F97718" w14:textId="77777777" w:rsidR="00F34D38" w:rsidRDefault="00000000">
      <w:pPr>
        <w:spacing w:after="80"/>
      </w:pPr>
      <w:r>
        <w:rPr>
          <w:b/>
        </w:rPr>
        <w:t xml:space="preserve">Concept: </w:t>
      </w:r>
      <w:r>
        <w:t>Naive Bayes is a probabilistic supervised-learning algorithm based on Bayes' theorem. Gaussian Naive Bayes is used here for numerical features and assumes features are conditionally independent given the class.</w:t>
      </w:r>
    </w:p>
    <w:p w14:paraId="6B5ABF63" w14:textId="77777777" w:rsidR="00F34D38" w:rsidRDefault="00000000">
      <w:pPr>
        <w:spacing w:after="80"/>
      </w:pPr>
      <w:r>
        <w:rPr>
          <w:b/>
        </w:rPr>
        <w:t xml:space="preserve">Dataset description: </w:t>
      </w:r>
      <w:r>
        <w:t>A synthetic dataset of 500 two-dimensional points arranged in two interleaving half-moon groups with some noise.</w:t>
      </w:r>
    </w:p>
    <w:p w14:paraId="136D39D8" w14:textId="77777777" w:rsidR="00F34D38" w:rsidRDefault="00000000">
      <w:pPr>
        <w:pStyle w:val="Heading2"/>
      </w:pPr>
      <w:r>
        <w:t>Algorithm</w:t>
      </w:r>
    </w:p>
    <w:p w14:paraId="6050D721" w14:textId="77777777" w:rsidR="00F34D38" w:rsidRDefault="00000000">
      <w:pPr>
        <w:pStyle w:val="ListNumber"/>
      </w:pPr>
      <w:r>
        <w:t>Load the labelled dataset and separate input features X and target labels y.</w:t>
      </w:r>
    </w:p>
    <w:p w14:paraId="1859E7A7" w14:textId="77777777" w:rsidR="00F34D38" w:rsidRDefault="00000000">
      <w:pPr>
        <w:pStyle w:val="ListNumber"/>
      </w:pPr>
      <w:r>
        <w:t>Split the data into training and testing sets.</w:t>
      </w:r>
    </w:p>
    <w:p w14:paraId="4C18C344" w14:textId="77777777" w:rsidR="00F34D38" w:rsidRDefault="00000000">
      <w:pPr>
        <w:pStyle w:val="ListNumber"/>
      </w:pPr>
      <w:r>
        <w:t>Train a Gaussian Naive Bayes classifier using the training data.</w:t>
      </w:r>
    </w:p>
    <w:p w14:paraId="6D07DA1F" w14:textId="77777777" w:rsidR="00F34D38" w:rsidRDefault="00000000">
      <w:pPr>
        <w:pStyle w:val="ListNumber"/>
      </w:pPr>
      <w:r>
        <w:t>Predict the labels for the test data.</w:t>
      </w:r>
    </w:p>
    <w:p w14:paraId="6147CFF8" w14:textId="77777777" w:rsidR="00F34D38" w:rsidRDefault="00000000">
      <w:pPr>
        <w:pStyle w:val="ListNumber"/>
      </w:pPr>
      <w:r>
        <w:t>Compare predicted labels with true labels using a confusion matrix.</w:t>
      </w:r>
    </w:p>
    <w:p w14:paraId="1B024EEA" w14:textId="77777777" w:rsidR="00F34D38" w:rsidRDefault="00000000">
      <w:pPr>
        <w:pStyle w:val="ListNumber"/>
      </w:pPr>
      <w:r>
        <w:t>Calculate and display classification accuracy.</w:t>
      </w:r>
    </w:p>
    <w:p w14:paraId="429A171D" w14:textId="77777777" w:rsidR="00F34D38" w:rsidRDefault="00000000">
      <w:pPr>
        <w:pStyle w:val="Heading2"/>
      </w:pPr>
      <w:r>
        <w:t>Step-by-step procedure</w:t>
      </w:r>
    </w:p>
    <w:p w14:paraId="2C757E8A" w14:textId="77777777" w:rsidR="00F34D38" w:rsidRDefault="00000000">
      <w:pPr>
        <w:pStyle w:val="ListNumber"/>
      </w:pPr>
      <w:r>
        <w:t>Import the dataset, train_test_split, GaussianNB, confusion_matrix, and accuracy_score.</w:t>
      </w:r>
    </w:p>
    <w:p w14:paraId="32844728" w14:textId="77777777" w:rsidR="00F34D38" w:rsidRDefault="00000000">
      <w:pPr>
        <w:pStyle w:val="ListNumber"/>
      </w:pPr>
      <w:r>
        <w:t>Load the data and assign features to X and labels to y.</w:t>
      </w:r>
    </w:p>
    <w:p w14:paraId="17AA86E6" w14:textId="77777777" w:rsidR="00F34D38" w:rsidRDefault="00000000">
      <w:pPr>
        <w:pStyle w:val="ListNumber"/>
      </w:pPr>
      <w:r>
        <w:t>Split the dataset into 80% training and 20% testing using random_state=42.</w:t>
      </w:r>
    </w:p>
    <w:p w14:paraId="0405F655" w14:textId="77777777" w:rsidR="00F34D38" w:rsidRDefault="00000000">
      <w:pPr>
        <w:pStyle w:val="ListNumber"/>
      </w:pPr>
      <w:r>
        <w:t>Create GaussianNB() and train it with fit(X_train, y_train).</w:t>
      </w:r>
    </w:p>
    <w:p w14:paraId="73C7C702" w14:textId="77777777" w:rsidR="00F34D38" w:rsidRDefault="00000000">
      <w:pPr>
        <w:pStyle w:val="ListNumber"/>
      </w:pPr>
      <w:r>
        <w:t>Use predict(X_test) to obtain predicted labels.</w:t>
      </w:r>
    </w:p>
    <w:p w14:paraId="522A9767" w14:textId="77777777" w:rsidR="00F34D38" w:rsidRDefault="00000000">
      <w:pPr>
        <w:pStyle w:val="ListNumber"/>
      </w:pPr>
      <w:r>
        <w:t>Print the confusion matrix and accuracy score.</w:t>
      </w:r>
    </w:p>
    <w:p w14:paraId="46FF380A" w14:textId="77777777" w:rsidR="00F34D38" w:rsidRDefault="00000000">
      <w:pPr>
        <w:pStyle w:val="Heading2"/>
      </w:pPr>
      <w:r>
        <w:t>Formula</w:t>
      </w:r>
    </w:p>
    <w:p w14:paraId="4815A782" w14:textId="77777777" w:rsidR="00F34D38" w:rsidRDefault="00000000">
      <w:r>
        <w:t>Bayes' theorem: P(C|X) = [P(X|C) × P(C)] / P(X). Accuracy = (number of correct predictions / total test predictions) × 100%. In a confusion matrix, each row represents the true class and each column represents the predicted class.</w:t>
      </w:r>
    </w:p>
    <w:p w14:paraId="01C7F1D5" w14:textId="77777777" w:rsidR="00F34D38" w:rsidRDefault="00000000">
      <w:pPr>
        <w:pStyle w:val="Heading2"/>
      </w:pPr>
      <w:r>
        <w:t>Python program</w:t>
      </w:r>
    </w:p>
    <w:p w14:paraId="6E95366B" w14:textId="77777777" w:rsidR="00F34D38" w:rsidRDefault="00000000">
      <w:r>
        <w:rPr>
          <w:rFonts w:ascii="Courier New" w:hAnsi="Courier New"/>
          <w:sz w:val="15"/>
        </w:rPr>
        <w:t>from sklearn.datasets import make_moons</w:t>
      </w:r>
      <w:r>
        <w:rPr>
          <w:rFonts w:ascii="Courier New" w:hAnsi="Courier New"/>
          <w:sz w:val="15"/>
        </w:rPr>
        <w:br/>
        <w:t>from sklearn.model_selection import train_test_split</w:t>
      </w:r>
      <w:r>
        <w:rPr>
          <w:rFonts w:ascii="Courier New" w:hAnsi="Courier New"/>
          <w:sz w:val="15"/>
        </w:rPr>
        <w:br/>
        <w:t>from sklearn.naive_bayes import GaussianNB</w:t>
      </w:r>
      <w:r>
        <w:rPr>
          <w:rFonts w:ascii="Courier New" w:hAnsi="Courier New"/>
          <w:sz w:val="15"/>
        </w:rPr>
        <w:br/>
        <w:t>from sklearn.metrics import confusion_matrix, accuracy_score</w:t>
      </w:r>
      <w:r>
        <w:rPr>
          <w:rFonts w:ascii="Courier New" w:hAnsi="Courier New"/>
          <w:sz w:val="15"/>
        </w:rPr>
        <w:br/>
      </w:r>
      <w:r>
        <w:rPr>
          <w:rFonts w:ascii="Courier New" w:hAnsi="Courier New"/>
          <w:sz w:val="15"/>
        </w:rPr>
        <w:br/>
        <w:t>X, y = make_moons(n_samples=500, noise=0.20, random_state=42)</w:t>
      </w:r>
      <w:r>
        <w:rPr>
          <w:rFonts w:ascii="Courier New" w:hAnsi="Courier New"/>
          <w:sz w:val="15"/>
        </w:rPr>
        <w:br/>
        <w:t>X_train, X_test, y_train, y_test = train_test_split(</w:t>
      </w:r>
      <w:r>
        <w:rPr>
          <w:rFonts w:ascii="Courier New" w:hAnsi="Courier New"/>
          <w:sz w:val="15"/>
        </w:rPr>
        <w:br/>
        <w:t xml:space="preserve">    X, y, test_size=0.2, random_state=42, stratify=y)</w:t>
      </w:r>
      <w:r>
        <w:rPr>
          <w:rFonts w:ascii="Courier New" w:hAnsi="Courier New"/>
          <w:sz w:val="15"/>
        </w:rPr>
        <w:br/>
      </w:r>
      <w:r>
        <w:rPr>
          <w:rFonts w:ascii="Courier New" w:hAnsi="Courier New"/>
          <w:sz w:val="15"/>
        </w:rPr>
        <w:br/>
        <w:t>model = GaussianNB()</w:t>
      </w:r>
      <w:r>
        <w:rPr>
          <w:rFonts w:ascii="Courier New" w:hAnsi="Courier New"/>
          <w:sz w:val="15"/>
        </w:rPr>
        <w:br/>
        <w:t>model.fit(X_train, y_train)</w:t>
      </w:r>
      <w:r>
        <w:rPr>
          <w:rFonts w:ascii="Courier New" w:hAnsi="Courier New"/>
          <w:sz w:val="15"/>
        </w:rPr>
        <w:br/>
        <w:t>pred = model.predict(X_test)</w:t>
      </w:r>
      <w:r>
        <w:rPr>
          <w:rFonts w:ascii="Courier New" w:hAnsi="Courier New"/>
          <w:sz w:val="15"/>
        </w:rPr>
        <w:br/>
      </w:r>
      <w:r>
        <w:rPr>
          <w:rFonts w:ascii="Courier New" w:hAnsi="Courier New"/>
          <w:sz w:val="15"/>
        </w:rPr>
        <w:br/>
        <w:t>print("Confusion matrix:")</w:t>
      </w:r>
      <w:r>
        <w:rPr>
          <w:rFonts w:ascii="Courier New" w:hAnsi="Courier New"/>
          <w:sz w:val="15"/>
        </w:rPr>
        <w:br/>
        <w:t>print(confusion_matrix(y_test, pred))</w:t>
      </w:r>
      <w:r>
        <w:rPr>
          <w:rFonts w:ascii="Courier New" w:hAnsi="Courier New"/>
          <w:sz w:val="15"/>
        </w:rPr>
        <w:br/>
        <w:t>print("Accuracy:", round(accuracy_score(y_test, pred), 2))</w:t>
      </w:r>
    </w:p>
    <w:p w14:paraId="6D558FFF" w14:textId="77777777" w:rsidR="00F34D38" w:rsidRDefault="00000000">
      <w:pPr>
        <w:pStyle w:val="Heading2"/>
      </w:pPr>
      <w:r>
        <w:t>Output</w:t>
      </w:r>
    </w:p>
    <w:p w14:paraId="0682146A" w14:textId="77777777" w:rsidR="00F34D38" w:rsidRDefault="00000000">
      <w:r>
        <w:rPr>
          <w:rFonts w:ascii="Courier New" w:hAnsi="Courier New"/>
          <w:sz w:val="16"/>
        </w:rPr>
        <w:t>Confusion matrix:</w:t>
      </w:r>
      <w:r>
        <w:rPr>
          <w:rFonts w:ascii="Courier New" w:hAnsi="Courier New"/>
          <w:sz w:val="16"/>
        </w:rPr>
        <w:br/>
        <w:t>[[41  9]</w:t>
      </w:r>
      <w:r>
        <w:rPr>
          <w:rFonts w:ascii="Courier New" w:hAnsi="Courier New"/>
          <w:sz w:val="16"/>
        </w:rPr>
        <w:br/>
      </w:r>
      <w:r>
        <w:rPr>
          <w:rFonts w:ascii="Courier New" w:hAnsi="Courier New"/>
          <w:sz w:val="16"/>
        </w:rPr>
        <w:lastRenderedPageBreak/>
        <w:t xml:space="preserve"> [ 6 44]]</w:t>
      </w:r>
      <w:r>
        <w:rPr>
          <w:rFonts w:ascii="Courier New" w:hAnsi="Courier New"/>
          <w:sz w:val="16"/>
        </w:rPr>
        <w:br/>
        <w:t>Accuracy: 0.85</w:t>
      </w:r>
    </w:p>
    <w:p w14:paraId="4755D3D7" w14:textId="77777777" w:rsidR="00F34D38" w:rsidRDefault="00000000">
      <w:pPr>
        <w:pStyle w:val="Heading2"/>
      </w:pPr>
      <w:r>
        <w:t>Result</w:t>
      </w:r>
    </w:p>
    <w:p w14:paraId="42ACB4D3" w14:textId="77777777" w:rsidR="00F34D38" w:rsidRDefault="00000000">
      <w:r>
        <w:t>The Gaussian Naive Bayes model was trained and tested on the selected dataset. The confusion matrix shows correct and incorrect predictions by class, and accuracy reports the proportion of test samples classified correctly.</w:t>
      </w:r>
    </w:p>
    <w:p w14:paraId="76A1D4B2" w14:textId="77777777" w:rsidR="00F34D38" w:rsidRDefault="00000000">
      <w:pPr>
        <w:pStyle w:val="Heading2"/>
      </w:pPr>
      <w:r>
        <w:t>Conclusion</w:t>
      </w:r>
    </w:p>
    <w:p w14:paraId="3969ACE5" w14:textId="77777777" w:rsidR="00F34D38" w:rsidRDefault="00000000">
      <w:r>
        <w:t>The experiment demonstrates Naive Bayes classification and evaluation with a confusion matrix and accuracy. The performance depends on the selected dataset and the assumptions of the model.</w:t>
      </w:r>
    </w:p>
    <w:sectPr w:rsidR="00F34D3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677377">
    <w:abstractNumId w:val="8"/>
  </w:num>
  <w:num w:numId="2" w16cid:durableId="733041817">
    <w:abstractNumId w:val="6"/>
  </w:num>
  <w:num w:numId="3" w16cid:durableId="1719819586">
    <w:abstractNumId w:val="5"/>
  </w:num>
  <w:num w:numId="4" w16cid:durableId="422922543">
    <w:abstractNumId w:val="4"/>
  </w:num>
  <w:num w:numId="5" w16cid:durableId="546726094">
    <w:abstractNumId w:val="7"/>
  </w:num>
  <w:num w:numId="6" w16cid:durableId="875431305">
    <w:abstractNumId w:val="3"/>
  </w:num>
  <w:num w:numId="7" w16cid:durableId="1268343995">
    <w:abstractNumId w:val="2"/>
  </w:num>
  <w:num w:numId="8" w16cid:durableId="1722943551">
    <w:abstractNumId w:val="1"/>
  </w:num>
  <w:num w:numId="9" w16cid:durableId="162552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12C7D"/>
    <w:rsid w:val="00786488"/>
    <w:rsid w:val="00AA1D8D"/>
    <w:rsid w:val="00B47730"/>
    <w:rsid w:val="00CB0664"/>
    <w:rsid w:val="00F34D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B06B8E"/>
  <w14:defaultImageDpi w14:val="300"/>
  <w15:docId w15:val="{B7544985-9323-4EEF-A0D1-31072B55E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2027</Words>
  <Characters>11557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Boomika Ammu</cp:lastModifiedBy>
  <cp:revision>2</cp:revision>
  <dcterms:created xsi:type="dcterms:W3CDTF">2026-10-29T08:15:00Z</dcterms:created>
  <dcterms:modified xsi:type="dcterms:W3CDTF">2026-10-29T08:15:00Z</dcterms:modified>
  <cp:category/>
</cp:coreProperties>
</file>