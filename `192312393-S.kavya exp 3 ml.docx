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22296" w14:textId="266A965C" w:rsidR="00C53024" w:rsidRDefault="00C53024" w:rsidP="00C5302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NAME:S.KAVYA</w:t>
      </w:r>
    </w:p>
    <w:p w14:paraId="2A7B2F00" w14:textId="63A2876A" w:rsidR="00C53024" w:rsidRDefault="00C53024" w:rsidP="00C5302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R.NO:192312393</w:t>
      </w:r>
    </w:p>
    <w:p w14:paraId="2B9C5D47" w14:textId="21D92587" w:rsidR="00C53024" w:rsidRDefault="00C53024" w:rsidP="00C5302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COURSE: MACHINE LEARNING</w:t>
      </w:r>
    </w:p>
    <w:p w14:paraId="6E339F58" w14:textId="33F9CB30" w:rsidR="00C53024" w:rsidRPr="00C53024" w:rsidRDefault="00C53024" w:rsidP="00C53024">
      <w:r>
        <w:rPr>
          <w:rFonts w:ascii="Times New Roman" w:hAnsi="Times New Roman" w:cs="Times New Roman"/>
          <w:b/>
          <w:bCs/>
          <w:sz w:val="40"/>
          <w:szCs w:val="40"/>
        </w:rPr>
        <w:t>CODE: ITA0614</w:t>
      </w:r>
    </w:p>
    <w:p w14:paraId="283C8AA5" w14:textId="1681E558" w:rsidR="00C53024" w:rsidRDefault="00C53024" w:rsidP="00C5302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86E1D2" w14:textId="3725BCA0" w:rsidR="00C53024" w:rsidRPr="00C53024" w:rsidRDefault="00C53024" w:rsidP="00C5302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EXP:3 </w:t>
      </w:r>
      <w:r w:rsidRPr="00C53024">
        <w:rPr>
          <w:rFonts w:ascii="Times New Roman" w:hAnsi="Times New Roman" w:cs="Times New Roman"/>
          <w:b/>
          <w:bCs/>
          <w:sz w:val="40"/>
          <w:szCs w:val="40"/>
        </w:rPr>
        <w:t>Demonstrate the working of the decision tree-based IDS algorithm. Use an appropriate data set for building the decision tree and apply this knowledge to classify a new sample</w:t>
      </w:r>
    </w:p>
    <w:p w14:paraId="30908C75" w14:textId="137B3E35" w:rsidR="00EC3051" w:rsidRDefault="00000000">
      <w:pPr>
        <w:pStyle w:val="Heading1"/>
      </w:pPr>
      <w:r>
        <w:t>Problem 1: Classify a connection as Normal or Attack</w:t>
      </w:r>
    </w:p>
    <w:p w14:paraId="34693E6B" w14:textId="77777777" w:rsidR="00EC3051" w:rsidRDefault="00000000">
      <w:pPr>
        <w:spacing w:after="60"/>
      </w:pPr>
      <w:r>
        <w:rPr>
          <w:b/>
        </w:rPr>
        <w:t xml:space="preserve">Aim: </w:t>
      </w:r>
      <w:r>
        <w:t>Build a decision tree using simple connection features and classify a new network connection.</w:t>
      </w:r>
    </w:p>
    <w:p w14:paraId="448C6783" w14:textId="77777777" w:rsidR="00EC3051" w:rsidRDefault="00000000">
      <w:pPr>
        <w:spacing w:after="60"/>
      </w:pPr>
      <w:r>
        <w:rPr>
          <w:b/>
        </w:rPr>
        <w:t xml:space="preserve">Concept: </w:t>
      </w:r>
      <w:r>
        <w:t>A decision tree repeatedly splits data using feature tests. Leaf nodes provide the predicted class. Here, the class is Normal or Attack.</w:t>
      </w:r>
    </w:p>
    <w:p w14:paraId="596BE1DB" w14:textId="77777777" w:rsidR="00EC3051" w:rsidRDefault="00000000">
      <w:pPr>
        <w:spacing w:after="60"/>
      </w:pPr>
      <w:r>
        <w:rPr>
          <w:b/>
        </w:rPr>
        <w:t xml:space="preserve">Dataset description: </w:t>
      </w:r>
      <w:r>
        <w:t>Toy labelled dataset with features: Protocol (TCP/UDP), Failed_Logins (0/1), and Bytes_Sent (Low/High).</w:t>
      </w:r>
    </w:p>
    <w:p w14:paraId="1AC48386" w14:textId="77777777" w:rsidR="00EC3051" w:rsidRDefault="00000000">
      <w:r>
        <w:t>Training dataset (features followed by label):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EC3051" w14:paraId="0C108976" w14:textId="77777777" w:rsidTr="00EC30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FF673E8" w14:textId="77777777" w:rsidR="00EC3051" w:rsidRDefault="00000000">
            <w:r>
              <w:t>Feature 1</w:t>
            </w:r>
          </w:p>
        </w:tc>
        <w:tc>
          <w:tcPr>
            <w:tcW w:w="2520" w:type="dxa"/>
          </w:tcPr>
          <w:p w14:paraId="2CC98F62" w14:textId="77777777" w:rsidR="00EC30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 2</w:t>
            </w:r>
          </w:p>
        </w:tc>
        <w:tc>
          <w:tcPr>
            <w:tcW w:w="2520" w:type="dxa"/>
          </w:tcPr>
          <w:p w14:paraId="4B8E5F11" w14:textId="77777777" w:rsidR="00EC30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 3</w:t>
            </w:r>
          </w:p>
        </w:tc>
        <w:tc>
          <w:tcPr>
            <w:tcW w:w="2520" w:type="dxa"/>
          </w:tcPr>
          <w:p w14:paraId="2FE1FF6B" w14:textId="77777777" w:rsidR="00EC30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Label</w:t>
            </w:r>
          </w:p>
        </w:tc>
      </w:tr>
      <w:tr w:rsidR="00EC3051" w14:paraId="54CCE1B5" w14:textId="77777777" w:rsidTr="00EC3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1762252" w14:textId="77777777" w:rsidR="00EC3051" w:rsidRDefault="00000000">
            <w:r>
              <w:t>TCP</w:t>
            </w:r>
          </w:p>
        </w:tc>
        <w:tc>
          <w:tcPr>
            <w:tcW w:w="2520" w:type="dxa"/>
          </w:tcPr>
          <w:p w14:paraId="5C0F954E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520" w:type="dxa"/>
          </w:tcPr>
          <w:p w14:paraId="5CDFB25E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520" w:type="dxa"/>
          </w:tcPr>
          <w:p w14:paraId="0CCAA29C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Normal</w:t>
            </w:r>
          </w:p>
        </w:tc>
      </w:tr>
      <w:tr w:rsidR="00EC3051" w14:paraId="6F7CF3B6" w14:textId="77777777" w:rsidTr="00EC3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2FBCEF2" w14:textId="77777777" w:rsidR="00EC3051" w:rsidRDefault="00000000">
            <w:r>
              <w:t>UDP</w:t>
            </w:r>
          </w:p>
        </w:tc>
        <w:tc>
          <w:tcPr>
            <w:tcW w:w="2520" w:type="dxa"/>
          </w:tcPr>
          <w:p w14:paraId="213EECDD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520" w:type="dxa"/>
          </w:tcPr>
          <w:p w14:paraId="061190B0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520" w:type="dxa"/>
          </w:tcPr>
          <w:p w14:paraId="6AE85E77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Normal</w:t>
            </w:r>
          </w:p>
        </w:tc>
      </w:tr>
      <w:tr w:rsidR="00EC3051" w14:paraId="534FA39B" w14:textId="77777777" w:rsidTr="00EC3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79E9052" w14:textId="77777777" w:rsidR="00EC3051" w:rsidRDefault="00000000">
            <w:r>
              <w:t>TCP</w:t>
            </w:r>
          </w:p>
        </w:tc>
        <w:tc>
          <w:tcPr>
            <w:tcW w:w="2520" w:type="dxa"/>
          </w:tcPr>
          <w:p w14:paraId="09134F5E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520" w:type="dxa"/>
          </w:tcPr>
          <w:p w14:paraId="44D877C1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520" w:type="dxa"/>
          </w:tcPr>
          <w:p w14:paraId="3F770034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Attack</w:t>
            </w:r>
          </w:p>
        </w:tc>
      </w:tr>
      <w:tr w:rsidR="00EC3051" w14:paraId="2F2CDE88" w14:textId="77777777" w:rsidTr="00EC3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1444D8C" w14:textId="77777777" w:rsidR="00EC3051" w:rsidRDefault="00000000">
            <w:r>
              <w:t>UDP</w:t>
            </w:r>
          </w:p>
        </w:tc>
        <w:tc>
          <w:tcPr>
            <w:tcW w:w="2520" w:type="dxa"/>
          </w:tcPr>
          <w:p w14:paraId="245FBE57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520" w:type="dxa"/>
          </w:tcPr>
          <w:p w14:paraId="0815D837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520" w:type="dxa"/>
          </w:tcPr>
          <w:p w14:paraId="491469D5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Attack</w:t>
            </w:r>
          </w:p>
        </w:tc>
      </w:tr>
      <w:tr w:rsidR="00EC3051" w14:paraId="51B12572" w14:textId="77777777" w:rsidTr="00EC3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6761CC30" w14:textId="77777777" w:rsidR="00EC3051" w:rsidRDefault="00000000">
            <w:r>
              <w:t>TCP</w:t>
            </w:r>
          </w:p>
        </w:tc>
        <w:tc>
          <w:tcPr>
            <w:tcW w:w="2520" w:type="dxa"/>
          </w:tcPr>
          <w:p w14:paraId="2DE343E7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520" w:type="dxa"/>
          </w:tcPr>
          <w:p w14:paraId="02B0AF11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520" w:type="dxa"/>
          </w:tcPr>
          <w:p w14:paraId="4F38D0DA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Attack</w:t>
            </w:r>
          </w:p>
        </w:tc>
      </w:tr>
      <w:tr w:rsidR="00EC3051" w14:paraId="01404CE0" w14:textId="77777777" w:rsidTr="00EC3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3F666A0" w14:textId="77777777" w:rsidR="00EC3051" w:rsidRDefault="00000000">
            <w:r>
              <w:t>UDP</w:t>
            </w:r>
          </w:p>
        </w:tc>
        <w:tc>
          <w:tcPr>
            <w:tcW w:w="2520" w:type="dxa"/>
          </w:tcPr>
          <w:p w14:paraId="6ECBC44A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520" w:type="dxa"/>
          </w:tcPr>
          <w:p w14:paraId="1A36459E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520" w:type="dxa"/>
          </w:tcPr>
          <w:p w14:paraId="2F198642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Normal</w:t>
            </w:r>
          </w:p>
        </w:tc>
      </w:tr>
      <w:tr w:rsidR="00EC3051" w14:paraId="007E1F29" w14:textId="77777777" w:rsidTr="00EC3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AD1D803" w14:textId="77777777" w:rsidR="00EC3051" w:rsidRDefault="00000000">
            <w:r>
              <w:t>TCP</w:t>
            </w:r>
          </w:p>
        </w:tc>
        <w:tc>
          <w:tcPr>
            <w:tcW w:w="2520" w:type="dxa"/>
          </w:tcPr>
          <w:p w14:paraId="7F58AC20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520" w:type="dxa"/>
          </w:tcPr>
          <w:p w14:paraId="07D04672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520" w:type="dxa"/>
          </w:tcPr>
          <w:p w14:paraId="5C2B3431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Normal</w:t>
            </w:r>
          </w:p>
        </w:tc>
      </w:tr>
      <w:tr w:rsidR="00EC3051" w14:paraId="49F514CF" w14:textId="77777777" w:rsidTr="00EC3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17E15D4" w14:textId="77777777" w:rsidR="00EC3051" w:rsidRDefault="00000000">
            <w:r>
              <w:t>UDP</w:t>
            </w:r>
          </w:p>
        </w:tc>
        <w:tc>
          <w:tcPr>
            <w:tcW w:w="2520" w:type="dxa"/>
          </w:tcPr>
          <w:p w14:paraId="5D1826C1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520" w:type="dxa"/>
          </w:tcPr>
          <w:p w14:paraId="02939D0F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520" w:type="dxa"/>
          </w:tcPr>
          <w:p w14:paraId="73FCF2A2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Attack</w:t>
            </w:r>
          </w:p>
        </w:tc>
      </w:tr>
    </w:tbl>
    <w:p w14:paraId="5A2C1F97" w14:textId="77777777" w:rsidR="00EC3051" w:rsidRDefault="00000000">
      <w:pPr>
        <w:spacing w:after="60"/>
      </w:pPr>
      <w:r>
        <w:rPr>
          <w:b/>
        </w:rPr>
        <w:t xml:space="preserve">New sample: </w:t>
      </w:r>
      <w:r>
        <w:t>TCP, 1, High</w:t>
      </w:r>
    </w:p>
    <w:p w14:paraId="69C4CE40" w14:textId="77777777" w:rsidR="00EC3051" w:rsidRDefault="00000000">
      <w:pPr>
        <w:pStyle w:val="Heading2"/>
      </w:pPr>
      <w:r>
        <w:t>Algorithm</w:t>
      </w:r>
    </w:p>
    <w:p w14:paraId="3E296AC1" w14:textId="77777777" w:rsidR="00EC3051" w:rsidRDefault="00000000">
      <w:pPr>
        <w:pStyle w:val="ListNumber"/>
      </w:pPr>
      <w:r>
        <w:t>Collect labelled training examples.</w:t>
      </w:r>
    </w:p>
    <w:p w14:paraId="55F15178" w14:textId="77777777" w:rsidR="00EC3051" w:rsidRDefault="00000000">
      <w:pPr>
        <w:pStyle w:val="ListNumber"/>
      </w:pPr>
      <w:r>
        <w:t>Separate input features (X) from target labels (y).</w:t>
      </w:r>
    </w:p>
    <w:p w14:paraId="25CF3CE4" w14:textId="77777777" w:rsidR="00EC3051" w:rsidRDefault="00000000">
      <w:pPr>
        <w:pStyle w:val="ListNumber"/>
      </w:pPr>
      <w:r>
        <w:t>Convert categorical values into numeric indicator columns using one-hot encoding.</w:t>
      </w:r>
    </w:p>
    <w:p w14:paraId="1A5FB792" w14:textId="77777777" w:rsidR="00EC3051" w:rsidRDefault="00000000">
      <w:pPr>
        <w:pStyle w:val="ListNumber"/>
      </w:pPr>
      <w:r>
        <w:t>Train a decision tree using information gain / entropy.</w:t>
      </w:r>
    </w:p>
    <w:p w14:paraId="65120D1D" w14:textId="77777777" w:rsidR="00EC3051" w:rsidRDefault="00000000">
      <w:pPr>
        <w:pStyle w:val="ListNumber"/>
      </w:pPr>
      <w:r>
        <w:t>Encode the new sample using the same columns as the training data.</w:t>
      </w:r>
    </w:p>
    <w:p w14:paraId="008E10C5" w14:textId="77777777" w:rsidR="00EC3051" w:rsidRDefault="00000000">
      <w:pPr>
        <w:pStyle w:val="ListNumber"/>
      </w:pPr>
      <w:r>
        <w:t>Predict the class and interpret it as an IDS alert for further validation.</w:t>
      </w:r>
    </w:p>
    <w:p w14:paraId="6525F303" w14:textId="77777777" w:rsidR="00EC3051" w:rsidRDefault="00000000">
      <w:pPr>
        <w:pStyle w:val="Heading2"/>
      </w:pPr>
      <w:r>
        <w:lastRenderedPageBreak/>
        <w:t>Step-by-step procedure</w:t>
      </w:r>
    </w:p>
    <w:p w14:paraId="7BE8A2B0" w14:textId="77777777" w:rsidR="00EC3051" w:rsidRDefault="00000000">
      <w:r>
        <w:t>1. Create the small labelled dataset shown above. 2. Prepare X and y. 3. Fit DecisionTreeClassifier. 4. Encode the new sample and align its columns with X. 5. Call predict() and review the predicted class.</w:t>
      </w:r>
    </w:p>
    <w:p w14:paraId="26B6351F" w14:textId="77777777" w:rsidR="00EC3051" w:rsidRDefault="00000000">
      <w:pPr>
        <w:pStyle w:val="Heading2"/>
      </w:pPr>
      <w:r>
        <w:t>Formula</w:t>
      </w:r>
    </w:p>
    <w:p w14:paraId="3720B16A" w14:textId="77777777" w:rsidR="00EC3051" w:rsidRDefault="00000000">
      <w:r>
        <w:t>Entropy(S) = − Σᵢ pᵢ log₂(pᵢ), where pᵢ is the fraction of class i in set S.</w:t>
      </w:r>
    </w:p>
    <w:p w14:paraId="7C431076" w14:textId="77777777" w:rsidR="00EC3051" w:rsidRDefault="00000000">
      <w:r>
        <w:t>Information Gain(S, A) = Entropy(S) − Σᵥ (|Sᵥ| / |S|) Entropy(Sᵥ). The tree selects splits that reduce class uncertainty. A leaf predicts its learned class.</w:t>
      </w:r>
    </w:p>
    <w:p w14:paraId="33DB80B8" w14:textId="77777777" w:rsidR="00EC3051" w:rsidRDefault="00000000">
      <w:pPr>
        <w:pStyle w:val="Heading2"/>
      </w:pPr>
      <w:r>
        <w:t>Python program</w:t>
      </w:r>
    </w:p>
    <w:p w14:paraId="06E5E472" w14:textId="77777777" w:rsidR="00EC3051" w:rsidRDefault="00000000">
      <w:pPr>
        <w:spacing w:after="80"/>
      </w:pPr>
      <w:r>
        <w:rPr>
          <w:rFonts w:ascii="Courier New" w:hAnsi="Courier New"/>
          <w:sz w:val="16"/>
        </w:rPr>
        <w:t>import pandas as pd</w:t>
      </w:r>
      <w:r>
        <w:rPr>
          <w:rFonts w:ascii="Courier New" w:hAnsi="Courier New"/>
          <w:sz w:val="16"/>
        </w:rPr>
        <w:br/>
        <w:t>from sklearn.tree import DecisionTreeClassifier, export_text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data = pd.DataFrame({</w:t>
      </w:r>
      <w:r>
        <w:rPr>
          <w:rFonts w:ascii="Courier New" w:hAnsi="Courier New"/>
          <w:sz w:val="16"/>
        </w:rPr>
        <w:br/>
        <w:t xml:space="preserve">    "Protocol": ["TCP","UDP","TCP","UDP","TCP","UDP","TCP","UDP"],</w:t>
      </w:r>
      <w:r>
        <w:rPr>
          <w:rFonts w:ascii="Courier New" w:hAnsi="Courier New"/>
          <w:sz w:val="16"/>
        </w:rPr>
        <w:br/>
        <w:t xml:space="preserve">    "Failed_Logins": [0,0,1,1,1,0,0,1],</w:t>
      </w:r>
      <w:r>
        <w:rPr>
          <w:rFonts w:ascii="Courier New" w:hAnsi="Courier New"/>
          <w:sz w:val="16"/>
        </w:rPr>
        <w:br/>
        <w:t xml:space="preserve">    "Bytes_Sent": ["Low","Low","High","High","Low","High","High","Low"],</w:t>
      </w:r>
      <w:r>
        <w:rPr>
          <w:rFonts w:ascii="Courier New" w:hAnsi="Courier New"/>
          <w:sz w:val="16"/>
        </w:rPr>
        <w:br/>
        <w:t xml:space="preserve">    "Label": ["Normal","Normal","Attack","Attack","Attack","Normal","Normal","Attack"]</w:t>
      </w:r>
      <w:r>
        <w:rPr>
          <w:rFonts w:ascii="Courier New" w:hAnsi="Courier New"/>
          <w:sz w:val="16"/>
        </w:rPr>
        <w:br/>
        <w:t>})</w:t>
      </w:r>
      <w:r>
        <w:rPr>
          <w:rFonts w:ascii="Courier New" w:hAnsi="Courier New"/>
          <w:sz w:val="16"/>
        </w:rPr>
        <w:br/>
        <w:t>X = pd.get_dummies(data[["Protocol","Failed_Logins","Bytes_Sent"]])</w:t>
      </w:r>
      <w:r>
        <w:rPr>
          <w:rFonts w:ascii="Courier New" w:hAnsi="Courier New"/>
          <w:sz w:val="16"/>
        </w:rPr>
        <w:br/>
        <w:t>y = data["Label"]</w:t>
      </w:r>
      <w:r>
        <w:rPr>
          <w:rFonts w:ascii="Courier New" w:hAnsi="Courier New"/>
          <w:sz w:val="16"/>
        </w:rPr>
        <w:br/>
        <w:t>model = DecisionTreeClassifier(criterion="entropy", random_state=0)</w:t>
      </w:r>
      <w:r>
        <w:rPr>
          <w:rFonts w:ascii="Courier New" w:hAnsi="Courier New"/>
          <w:sz w:val="16"/>
        </w:rPr>
        <w:br/>
        <w:t>model.fit(X, y)</w:t>
      </w:r>
      <w:r>
        <w:rPr>
          <w:rFonts w:ascii="Courier New" w:hAnsi="Courier New"/>
          <w:sz w:val="16"/>
        </w:rPr>
        <w:br/>
        <w:t>new = pd.DataFrame([{"Protocol":"TCP","Failed_Logins":1,"Bytes_Sent":"High"}])</w:t>
      </w:r>
      <w:r>
        <w:rPr>
          <w:rFonts w:ascii="Courier New" w:hAnsi="Courier New"/>
          <w:sz w:val="16"/>
        </w:rPr>
        <w:br/>
        <w:t>new_X = pd.get_dummies(new).reindex(columns=X.columns, fill_value=0)</w:t>
      </w:r>
      <w:r>
        <w:rPr>
          <w:rFonts w:ascii="Courier New" w:hAnsi="Courier New"/>
          <w:sz w:val="16"/>
        </w:rPr>
        <w:br/>
        <w:t>print("Prediction:", model.predict(new_X)[0])</w:t>
      </w:r>
      <w:r>
        <w:rPr>
          <w:rFonts w:ascii="Courier New" w:hAnsi="Courier New"/>
          <w:sz w:val="16"/>
        </w:rPr>
        <w:br/>
        <w:t>print(export_text(model, feature_names=list(X.columns)))</w:t>
      </w:r>
    </w:p>
    <w:p w14:paraId="3C799579" w14:textId="77777777" w:rsidR="00EC3051" w:rsidRDefault="00000000">
      <w:pPr>
        <w:pStyle w:val="Heading2"/>
      </w:pPr>
      <w:r>
        <w:t>Expected output</w:t>
      </w:r>
    </w:p>
    <w:p w14:paraId="1F68154E" w14:textId="77777777" w:rsidR="00EC3051" w:rsidRDefault="00000000">
      <w:r>
        <w:t>Prediction: Attack</w:t>
      </w:r>
    </w:p>
    <w:p w14:paraId="77061CB6" w14:textId="77777777" w:rsidR="00EC3051" w:rsidRDefault="00000000">
      <w:pPr>
        <w:pStyle w:val="Heading2"/>
      </w:pPr>
      <w:r>
        <w:t>Result</w:t>
      </w:r>
    </w:p>
    <w:p w14:paraId="408867FB" w14:textId="77777777" w:rsidR="00EC3051" w:rsidRDefault="00000000">
      <w:r>
        <w:t>The trained tree classifies the new TCP connection with one failed login and high bytes sent as Attack.</w:t>
      </w:r>
    </w:p>
    <w:p w14:paraId="4C09D762" w14:textId="77777777" w:rsidR="00EC3051" w:rsidRDefault="00000000">
      <w:pPr>
        <w:pStyle w:val="Heading2"/>
      </w:pPr>
      <w:r>
        <w:t>Conclusion</w:t>
      </w:r>
    </w:p>
    <w:p w14:paraId="3098A438" w14:textId="77777777" w:rsidR="00EC3051" w:rsidRDefault="00000000">
      <w:r>
        <w:t>The decision tree demonstrates how labelled network/security features can be used to classify a new event. The result depends on this small illustrative dataset; a real IDS requires representative data, testing, and human review.</w:t>
      </w:r>
    </w:p>
    <w:p w14:paraId="4990D8ED" w14:textId="18884869" w:rsidR="00EC3051" w:rsidRPr="00C53024" w:rsidRDefault="00000000" w:rsidP="00C53024">
      <w:pPr>
        <w:rPr>
          <w:b/>
          <w:bCs/>
        </w:rPr>
      </w:pPr>
      <w:r w:rsidRPr="00C53024">
        <w:rPr>
          <w:b/>
          <w:bCs/>
        </w:rPr>
        <w:t>Problem 2: Detect a suspicious login</w:t>
      </w:r>
    </w:p>
    <w:p w14:paraId="54DEC959" w14:textId="77777777" w:rsidR="00EC3051" w:rsidRDefault="00000000">
      <w:pPr>
        <w:spacing w:after="60"/>
      </w:pPr>
      <w:r>
        <w:rPr>
          <w:b/>
        </w:rPr>
        <w:t xml:space="preserve">Aim: </w:t>
      </w:r>
      <w:r>
        <w:t>Train a decision tree to classify login events as Legitimate or Suspicious.</w:t>
      </w:r>
    </w:p>
    <w:p w14:paraId="01DF3F97" w14:textId="77777777" w:rsidR="00EC3051" w:rsidRDefault="00000000">
      <w:pPr>
        <w:spacing w:after="60"/>
      </w:pPr>
      <w:r>
        <w:rPr>
          <w:b/>
        </w:rPr>
        <w:t xml:space="preserve">Concept: </w:t>
      </w:r>
      <w:r>
        <w:t>The tree learns patterns from labelled login records and uses feature splits to predict a class for a new login.</w:t>
      </w:r>
    </w:p>
    <w:p w14:paraId="6C9738AD" w14:textId="77777777" w:rsidR="00EC3051" w:rsidRDefault="00000000">
      <w:pPr>
        <w:spacing w:after="60"/>
      </w:pPr>
      <w:r>
        <w:rPr>
          <w:b/>
        </w:rPr>
        <w:t xml:space="preserve">Dataset description: </w:t>
      </w:r>
      <w:r>
        <w:t>Toy data with features: Failed_Attempts (0/3), Unknown_Device (No/Yes), and Odd_Hour (No/Yes).</w:t>
      </w:r>
    </w:p>
    <w:p w14:paraId="0066473B" w14:textId="77777777" w:rsidR="00EC3051" w:rsidRDefault="00000000">
      <w:r>
        <w:t>Training dataset (features followed by label):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EC3051" w14:paraId="74806ADA" w14:textId="77777777" w:rsidTr="00EC30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6EC748B8" w14:textId="77777777" w:rsidR="00EC3051" w:rsidRDefault="00000000">
            <w:r>
              <w:t>Feature 1</w:t>
            </w:r>
          </w:p>
        </w:tc>
        <w:tc>
          <w:tcPr>
            <w:tcW w:w="2520" w:type="dxa"/>
          </w:tcPr>
          <w:p w14:paraId="6E3DB414" w14:textId="77777777" w:rsidR="00EC30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 2</w:t>
            </w:r>
          </w:p>
        </w:tc>
        <w:tc>
          <w:tcPr>
            <w:tcW w:w="2520" w:type="dxa"/>
          </w:tcPr>
          <w:p w14:paraId="50324772" w14:textId="77777777" w:rsidR="00EC30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 3</w:t>
            </w:r>
          </w:p>
        </w:tc>
        <w:tc>
          <w:tcPr>
            <w:tcW w:w="2520" w:type="dxa"/>
          </w:tcPr>
          <w:p w14:paraId="33EBB4B6" w14:textId="77777777" w:rsidR="00EC30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Label</w:t>
            </w:r>
          </w:p>
        </w:tc>
      </w:tr>
      <w:tr w:rsidR="00EC3051" w14:paraId="32853768" w14:textId="77777777" w:rsidTr="00EC3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D902AFF" w14:textId="77777777" w:rsidR="00EC3051" w:rsidRDefault="00000000">
            <w:r>
              <w:t>0</w:t>
            </w:r>
          </w:p>
        </w:tc>
        <w:tc>
          <w:tcPr>
            <w:tcW w:w="2520" w:type="dxa"/>
          </w:tcPr>
          <w:p w14:paraId="1ECE77F1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520" w:type="dxa"/>
          </w:tcPr>
          <w:p w14:paraId="71DC2367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520" w:type="dxa"/>
          </w:tcPr>
          <w:p w14:paraId="254711DE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Legitimate</w:t>
            </w:r>
          </w:p>
        </w:tc>
      </w:tr>
      <w:tr w:rsidR="00EC3051" w14:paraId="471A98CD" w14:textId="77777777" w:rsidTr="00EC3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BAB6EBE" w14:textId="77777777" w:rsidR="00EC3051" w:rsidRDefault="00000000">
            <w:r>
              <w:t>0</w:t>
            </w:r>
          </w:p>
        </w:tc>
        <w:tc>
          <w:tcPr>
            <w:tcW w:w="2520" w:type="dxa"/>
          </w:tcPr>
          <w:p w14:paraId="3AC44052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520" w:type="dxa"/>
          </w:tcPr>
          <w:p w14:paraId="15E466B4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520" w:type="dxa"/>
          </w:tcPr>
          <w:p w14:paraId="7644C3DB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Legitimate</w:t>
            </w:r>
          </w:p>
        </w:tc>
      </w:tr>
      <w:tr w:rsidR="00EC3051" w14:paraId="4CAF6933" w14:textId="77777777" w:rsidTr="00EC3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6264CE35" w14:textId="77777777" w:rsidR="00EC3051" w:rsidRDefault="00000000">
            <w:r>
              <w:t>3</w:t>
            </w:r>
          </w:p>
        </w:tc>
        <w:tc>
          <w:tcPr>
            <w:tcW w:w="2520" w:type="dxa"/>
          </w:tcPr>
          <w:p w14:paraId="5047AA02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520" w:type="dxa"/>
          </w:tcPr>
          <w:p w14:paraId="6851F800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520" w:type="dxa"/>
          </w:tcPr>
          <w:p w14:paraId="2BA3F9B5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Suspicious</w:t>
            </w:r>
          </w:p>
        </w:tc>
      </w:tr>
      <w:tr w:rsidR="00EC3051" w14:paraId="19B1B19F" w14:textId="77777777" w:rsidTr="00EC3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0639835" w14:textId="77777777" w:rsidR="00EC3051" w:rsidRDefault="00000000">
            <w:r>
              <w:t>3</w:t>
            </w:r>
          </w:p>
        </w:tc>
        <w:tc>
          <w:tcPr>
            <w:tcW w:w="2520" w:type="dxa"/>
          </w:tcPr>
          <w:p w14:paraId="07D2D218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520" w:type="dxa"/>
          </w:tcPr>
          <w:p w14:paraId="3DD295F9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520" w:type="dxa"/>
          </w:tcPr>
          <w:p w14:paraId="52D03C9A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Suspicious</w:t>
            </w:r>
          </w:p>
        </w:tc>
      </w:tr>
      <w:tr w:rsidR="00EC3051" w14:paraId="27681349" w14:textId="77777777" w:rsidTr="00EC3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0F7D3CA" w14:textId="77777777" w:rsidR="00EC3051" w:rsidRDefault="00000000">
            <w:r>
              <w:t>3</w:t>
            </w:r>
          </w:p>
        </w:tc>
        <w:tc>
          <w:tcPr>
            <w:tcW w:w="2520" w:type="dxa"/>
          </w:tcPr>
          <w:p w14:paraId="4E84BA9B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520" w:type="dxa"/>
          </w:tcPr>
          <w:p w14:paraId="54F7BE6C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520" w:type="dxa"/>
          </w:tcPr>
          <w:p w14:paraId="3F512793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Suspicious</w:t>
            </w:r>
          </w:p>
        </w:tc>
      </w:tr>
      <w:tr w:rsidR="00EC3051" w14:paraId="67632359" w14:textId="77777777" w:rsidTr="00EC3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EB8AC09" w14:textId="77777777" w:rsidR="00EC3051" w:rsidRDefault="00000000">
            <w:r>
              <w:t>0</w:t>
            </w:r>
          </w:p>
        </w:tc>
        <w:tc>
          <w:tcPr>
            <w:tcW w:w="2520" w:type="dxa"/>
          </w:tcPr>
          <w:p w14:paraId="6DACD146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520" w:type="dxa"/>
          </w:tcPr>
          <w:p w14:paraId="19E55BE0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520" w:type="dxa"/>
          </w:tcPr>
          <w:p w14:paraId="0F025427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Legitimate</w:t>
            </w:r>
          </w:p>
        </w:tc>
      </w:tr>
      <w:tr w:rsidR="00EC3051" w14:paraId="3BC35927" w14:textId="77777777" w:rsidTr="00EC3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614FFC99" w14:textId="77777777" w:rsidR="00EC3051" w:rsidRDefault="00000000">
            <w:r>
              <w:lastRenderedPageBreak/>
              <w:t>0</w:t>
            </w:r>
          </w:p>
        </w:tc>
        <w:tc>
          <w:tcPr>
            <w:tcW w:w="2520" w:type="dxa"/>
          </w:tcPr>
          <w:p w14:paraId="549A6FAB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520" w:type="dxa"/>
          </w:tcPr>
          <w:p w14:paraId="43BAD727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520" w:type="dxa"/>
          </w:tcPr>
          <w:p w14:paraId="71DCB973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Legitimate</w:t>
            </w:r>
          </w:p>
        </w:tc>
      </w:tr>
      <w:tr w:rsidR="00EC3051" w14:paraId="55779C7F" w14:textId="77777777" w:rsidTr="00EC3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040080E" w14:textId="77777777" w:rsidR="00EC3051" w:rsidRDefault="00000000">
            <w:r>
              <w:t>3</w:t>
            </w:r>
          </w:p>
        </w:tc>
        <w:tc>
          <w:tcPr>
            <w:tcW w:w="2520" w:type="dxa"/>
          </w:tcPr>
          <w:p w14:paraId="4381E797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520" w:type="dxa"/>
          </w:tcPr>
          <w:p w14:paraId="699E51E9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520" w:type="dxa"/>
          </w:tcPr>
          <w:p w14:paraId="79B9517A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Suspicious</w:t>
            </w:r>
          </w:p>
        </w:tc>
      </w:tr>
    </w:tbl>
    <w:p w14:paraId="68BB929E" w14:textId="77777777" w:rsidR="00EC3051" w:rsidRDefault="00000000">
      <w:pPr>
        <w:spacing w:after="60"/>
      </w:pPr>
      <w:r>
        <w:rPr>
          <w:b/>
        </w:rPr>
        <w:t xml:space="preserve">New sample: </w:t>
      </w:r>
      <w:r>
        <w:t>3, Yes, Yes</w:t>
      </w:r>
    </w:p>
    <w:p w14:paraId="7EF4B978" w14:textId="77777777" w:rsidR="00EC3051" w:rsidRDefault="00000000">
      <w:pPr>
        <w:pStyle w:val="Heading2"/>
      </w:pPr>
      <w:r>
        <w:t>Algorithm</w:t>
      </w:r>
    </w:p>
    <w:p w14:paraId="0D7C3D63" w14:textId="77777777" w:rsidR="00EC3051" w:rsidRDefault="00000000">
      <w:pPr>
        <w:pStyle w:val="ListNumber"/>
      </w:pPr>
      <w:r>
        <w:t>Collect labelled training examples.</w:t>
      </w:r>
    </w:p>
    <w:p w14:paraId="724BBE20" w14:textId="77777777" w:rsidR="00EC3051" w:rsidRDefault="00000000">
      <w:pPr>
        <w:pStyle w:val="ListNumber"/>
      </w:pPr>
      <w:r>
        <w:t>Separate input features (X) from target labels (y).</w:t>
      </w:r>
    </w:p>
    <w:p w14:paraId="5EC9D68C" w14:textId="77777777" w:rsidR="00EC3051" w:rsidRDefault="00000000">
      <w:pPr>
        <w:pStyle w:val="ListNumber"/>
      </w:pPr>
      <w:r>
        <w:t>Convert categorical values into numeric indicator columns using one-hot encoding.</w:t>
      </w:r>
    </w:p>
    <w:p w14:paraId="00389BB2" w14:textId="77777777" w:rsidR="00EC3051" w:rsidRDefault="00000000">
      <w:pPr>
        <w:pStyle w:val="ListNumber"/>
      </w:pPr>
      <w:r>
        <w:t>Train a decision tree using information gain / entropy.</w:t>
      </w:r>
    </w:p>
    <w:p w14:paraId="16B99F2F" w14:textId="77777777" w:rsidR="00EC3051" w:rsidRDefault="00000000">
      <w:pPr>
        <w:pStyle w:val="ListNumber"/>
      </w:pPr>
      <w:r>
        <w:t>Encode the new sample using the same columns as the training data.</w:t>
      </w:r>
    </w:p>
    <w:p w14:paraId="6A1C854C" w14:textId="77777777" w:rsidR="00EC3051" w:rsidRDefault="00000000">
      <w:pPr>
        <w:pStyle w:val="ListNumber"/>
      </w:pPr>
      <w:r>
        <w:t>Predict the class and interpret it as an IDS alert for further validation.</w:t>
      </w:r>
    </w:p>
    <w:p w14:paraId="633297CB" w14:textId="77777777" w:rsidR="00EC3051" w:rsidRDefault="00000000">
      <w:pPr>
        <w:pStyle w:val="Heading2"/>
      </w:pPr>
      <w:r>
        <w:t>Step-by-step procedure</w:t>
      </w:r>
    </w:p>
    <w:p w14:paraId="26F63B56" w14:textId="77777777" w:rsidR="00EC3051" w:rsidRDefault="00000000">
      <w:r>
        <w:t>1. Create the small labelled dataset shown above. 2. Prepare X and y. 3. Fit DecisionTreeClassifier. 4. Encode the new sample and align its columns with X. 5. Call predict() and review the predicted class.</w:t>
      </w:r>
    </w:p>
    <w:p w14:paraId="4F4F1DFE" w14:textId="77777777" w:rsidR="00EC3051" w:rsidRDefault="00000000">
      <w:pPr>
        <w:pStyle w:val="Heading2"/>
      </w:pPr>
      <w:r>
        <w:t>Formula</w:t>
      </w:r>
    </w:p>
    <w:p w14:paraId="293E8B9E" w14:textId="77777777" w:rsidR="00EC3051" w:rsidRDefault="00000000">
      <w:r>
        <w:t>Entropy(S) = − Σᵢ pᵢ log₂(pᵢ), where pᵢ is the fraction of class i in set S.</w:t>
      </w:r>
    </w:p>
    <w:p w14:paraId="5F7EE6EA" w14:textId="77777777" w:rsidR="00EC3051" w:rsidRDefault="00000000">
      <w:r>
        <w:t>Information Gain(S, A) = Entropy(S) − Σᵥ (|Sᵥ| / |S|) Entropy(Sᵥ). The tree selects splits that reduce class uncertainty. A leaf predicts its learned class.</w:t>
      </w:r>
    </w:p>
    <w:p w14:paraId="226D99E4" w14:textId="77777777" w:rsidR="00EC3051" w:rsidRDefault="00000000">
      <w:pPr>
        <w:pStyle w:val="Heading2"/>
      </w:pPr>
      <w:r>
        <w:t>Python program</w:t>
      </w:r>
    </w:p>
    <w:p w14:paraId="61B59578" w14:textId="77777777" w:rsidR="00EC3051" w:rsidRDefault="00000000">
      <w:pPr>
        <w:spacing w:after="80"/>
      </w:pPr>
      <w:r>
        <w:rPr>
          <w:rFonts w:ascii="Courier New" w:hAnsi="Courier New"/>
          <w:sz w:val="16"/>
        </w:rPr>
        <w:t>import pandas as pd</w:t>
      </w:r>
      <w:r>
        <w:rPr>
          <w:rFonts w:ascii="Courier New" w:hAnsi="Courier New"/>
          <w:sz w:val="16"/>
        </w:rPr>
        <w:br/>
        <w:t>from sklearn.tree import DecisionTreeClassifier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data = pd.DataFrame({</w:t>
      </w:r>
      <w:r>
        <w:rPr>
          <w:rFonts w:ascii="Courier New" w:hAnsi="Courier New"/>
          <w:sz w:val="16"/>
        </w:rPr>
        <w:br/>
        <w:t xml:space="preserve">    "Failed_Attempts": [0,0,3,3,3,0,0,3],</w:t>
      </w:r>
      <w:r>
        <w:rPr>
          <w:rFonts w:ascii="Courier New" w:hAnsi="Courier New"/>
          <w:sz w:val="16"/>
        </w:rPr>
        <w:br/>
        <w:t xml:space="preserve">    "Unknown_Device": ["No","Yes","Yes","No","Yes","No","Yes","No"],</w:t>
      </w:r>
      <w:r>
        <w:rPr>
          <w:rFonts w:ascii="Courier New" w:hAnsi="Courier New"/>
          <w:sz w:val="16"/>
        </w:rPr>
        <w:br/>
        <w:t xml:space="preserve">    "Odd_Hour": ["No","No","Yes","Yes","No","Yes","Yes","No"],</w:t>
      </w:r>
      <w:r>
        <w:rPr>
          <w:rFonts w:ascii="Courier New" w:hAnsi="Courier New"/>
          <w:sz w:val="16"/>
        </w:rPr>
        <w:br/>
        <w:t xml:space="preserve">    "Label": ["Legitimate","Legitimate","Suspicious","Suspicious","Suspicious","Legitimate","Legitimate","Suspicious"]</w:t>
      </w:r>
      <w:r>
        <w:rPr>
          <w:rFonts w:ascii="Courier New" w:hAnsi="Courier New"/>
          <w:sz w:val="16"/>
        </w:rPr>
        <w:br/>
        <w:t>})</w:t>
      </w:r>
      <w:r>
        <w:rPr>
          <w:rFonts w:ascii="Courier New" w:hAnsi="Courier New"/>
          <w:sz w:val="16"/>
        </w:rPr>
        <w:br/>
        <w:t>X = pd.get_dummies(data.drop(columns="Label"))</w:t>
      </w:r>
      <w:r>
        <w:rPr>
          <w:rFonts w:ascii="Courier New" w:hAnsi="Courier New"/>
          <w:sz w:val="16"/>
        </w:rPr>
        <w:br/>
        <w:t>y = data["Label"]</w:t>
      </w:r>
      <w:r>
        <w:rPr>
          <w:rFonts w:ascii="Courier New" w:hAnsi="Courier New"/>
          <w:sz w:val="16"/>
        </w:rPr>
        <w:br/>
        <w:t>model = DecisionTreeClassifier(criterion="entropy", random_state=0)</w:t>
      </w:r>
      <w:r>
        <w:rPr>
          <w:rFonts w:ascii="Courier New" w:hAnsi="Courier New"/>
          <w:sz w:val="16"/>
        </w:rPr>
        <w:br/>
        <w:t>model.fit(X, y)</w:t>
      </w:r>
      <w:r>
        <w:rPr>
          <w:rFonts w:ascii="Courier New" w:hAnsi="Courier New"/>
          <w:sz w:val="16"/>
        </w:rPr>
        <w:br/>
        <w:t>new = pd.DataFrame([{"Failed_Attempts":3,"Unknown_Device":"Yes","Odd_Hour":"Yes"}])</w:t>
      </w:r>
      <w:r>
        <w:rPr>
          <w:rFonts w:ascii="Courier New" w:hAnsi="Courier New"/>
          <w:sz w:val="16"/>
        </w:rPr>
        <w:br/>
        <w:t>new_X = pd.get_dummies(new).reindex(columns=X.columns, fill_value=0)</w:t>
      </w:r>
      <w:r>
        <w:rPr>
          <w:rFonts w:ascii="Courier New" w:hAnsi="Courier New"/>
          <w:sz w:val="16"/>
        </w:rPr>
        <w:br/>
        <w:t>print("Prediction:", model.predict(new_X)[0])</w:t>
      </w:r>
    </w:p>
    <w:p w14:paraId="0E340E0A" w14:textId="77777777" w:rsidR="00EC3051" w:rsidRDefault="00000000">
      <w:pPr>
        <w:pStyle w:val="Heading2"/>
      </w:pPr>
      <w:r>
        <w:t>Expected output</w:t>
      </w:r>
    </w:p>
    <w:p w14:paraId="7E0B4941" w14:textId="77777777" w:rsidR="00EC3051" w:rsidRDefault="00000000">
      <w:r>
        <w:t>Prediction: Suspicious</w:t>
      </w:r>
    </w:p>
    <w:p w14:paraId="12064897" w14:textId="77777777" w:rsidR="00EC3051" w:rsidRDefault="00000000">
      <w:pPr>
        <w:pStyle w:val="Heading2"/>
      </w:pPr>
      <w:r>
        <w:t>Result</w:t>
      </w:r>
    </w:p>
    <w:p w14:paraId="161B73A4" w14:textId="77777777" w:rsidR="00EC3051" w:rsidRDefault="00000000">
      <w:r>
        <w:t>The login is classified as Suspicious because the new record matches the labelled suspicious pattern.</w:t>
      </w:r>
    </w:p>
    <w:p w14:paraId="3630298E" w14:textId="77777777" w:rsidR="00EC3051" w:rsidRDefault="00000000">
      <w:pPr>
        <w:pStyle w:val="Heading2"/>
      </w:pPr>
      <w:r>
        <w:t>Conclusion</w:t>
      </w:r>
    </w:p>
    <w:p w14:paraId="70B6F14B" w14:textId="77777777" w:rsidR="00EC3051" w:rsidRDefault="00000000">
      <w:r>
        <w:t>The decision tree demonstrates how labelled network/security features can be used to classify a new event. The result depends on this small illustrative dataset; a real IDS requires representative data, testing, and human review.</w:t>
      </w:r>
    </w:p>
    <w:p w14:paraId="3553B9BE" w14:textId="77777777" w:rsidR="00EC3051" w:rsidRDefault="00000000">
      <w:r>
        <w:br w:type="page"/>
      </w:r>
    </w:p>
    <w:p w14:paraId="68096C49" w14:textId="77777777" w:rsidR="00EC3051" w:rsidRDefault="00000000">
      <w:pPr>
        <w:pStyle w:val="Heading1"/>
      </w:pPr>
      <w:r>
        <w:lastRenderedPageBreak/>
        <w:t>Problem 3: Identify possible port-scan activity</w:t>
      </w:r>
    </w:p>
    <w:p w14:paraId="4C8C2A8C" w14:textId="77777777" w:rsidR="00EC3051" w:rsidRDefault="00000000">
      <w:pPr>
        <w:spacing w:after="60"/>
      </w:pPr>
      <w:r>
        <w:rPr>
          <w:b/>
        </w:rPr>
        <w:t xml:space="preserve">Aim: </w:t>
      </w:r>
      <w:r>
        <w:t>Use a decision tree to identify whether a short network event resembles a port scan.</w:t>
      </w:r>
    </w:p>
    <w:p w14:paraId="38492AA1" w14:textId="77777777" w:rsidR="00EC3051" w:rsidRDefault="00000000">
      <w:pPr>
        <w:spacing w:after="60"/>
      </w:pPr>
      <w:r>
        <w:rPr>
          <w:b/>
        </w:rPr>
        <w:t xml:space="preserve">Concept: </w:t>
      </w:r>
      <w:r>
        <w:t>A classifier learns from event-level indicators. The prediction is a label, not proof that an attack occurred.</w:t>
      </w:r>
    </w:p>
    <w:p w14:paraId="69F5404C" w14:textId="77777777" w:rsidR="00EC3051" w:rsidRDefault="00000000">
      <w:pPr>
        <w:spacing w:after="60"/>
      </w:pPr>
      <w:r>
        <w:rPr>
          <w:b/>
        </w:rPr>
        <w:t xml:space="preserve">Dataset description: </w:t>
      </w:r>
      <w:r>
        <w:t>Toy data with features: Unique_Ports (Low/High), Packets_Per_Second (Low/High), and Failed_Connections (Low/High).</w:t>
      </w:r>
    </w:p>
    <w:p w14:paraId="00B08D56" w14:textId="77777777" w:rsidR="00EC3051" w:rsidRDefault="00000000">
      <w:r>
        <w:t>Training dataset (features followed by label):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EC3051" w14:paraId="27F102EB" w14:textId="77777777" w:rsidTr="00EC30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02ADB09" w14:textId="77777777" w:rsidR="00EC3051" w:rsidRDefault="00000000">
            <w:r>
              <w:t>Feature 1</w:t>
            </w:r>
          </w:p>
        </w:tc>
        <w:tc>
          <w:tcPr>
            <w:tcW w:w="2520" w:type="dxa"/>
          </w:tcPr>
          <w:p w14:paraId="5721A3FD" w14:textId="77777777" w:rsidR="00EC30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 2</w:t>
            </w:r>
          </w:p>
        </w:tc>
        <w:tc>
          <w:tcPr>
            <w:tcW w:w="2520" w:type="dxa"/>
          </w:tcPr>
          <w:p w14:paraId="409CFD56" w14:textId="77777777" w:rsidR="00EC30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 3</w:t>
            </w:r>
          </w:p>
        </w:tc>
        <w:tc>
          <w:tcPr>
            <w:tcW w:w="2520" w:type="dxa"/>
          </w:tcPr>
          <w:p w14:paraId="61AF94EC" w14:textId="77777777" w:rsidR="00EC30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Label</w:t>
            </w:r>
          </w:p>
        </w:tc>
      </w:tr>
      <w:tr w:rsidR="00EC3051" w14:paraId="58446CED" w14:textId="77777777" w:rsidTr="00EC3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6409BB66" w14:textId="77777777" w:rsidR="00EC3051" w:rsidRDefault="00000000">
            <w:r>
              <w:t>Low</w:t>
            </w:r>
          </w:p>
        </w:tc>
        <w:tc>
          <w:tcPr>
            <w:tcW w:w="2520" w:type="dxa"/>
          </w:tcPr>
          <w:p w14:paraId="64672393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520" w:type="dxa"/>
          </w:tcPr>
          <w:p w14:paraId="63CCB157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520" w:type="dxa"/>
          </w:tcPr>
          <w:p w14:paraId="3EBC48DF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Normal</w:t>
            </w:r>
          </w:p>
        </w:tc>
      </w:tr>
      <w:tr w:rsidR="00EC3051" w14:paraId="733715BB" w14:textId="77777777" w:rsidTr="00EC3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41398BD" w14:textId="77777777" w:rsidR="00EC3051" w:rsidRDefault="00000000">
            <w:r>
              <w:t>High</w:t>
            </w:r>
          </w:p>
        </w:tc>
        <w:tc>
          <w:tcPr>
            <w:tcW w:w="2520" w:type="dxa"/>
          </w:tcPr>
          <w:p w14:paraId="0ED75FEF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520" w:type="dxa"/>
          </w:tcPr>
          <w:p w14:paraId="7787FC0F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520" w:type="dxa"/>
          </w:tcPr>
          <w:p w14:paraId="36DDBA0B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PortScan</w:t>
            </w:r>
          </w:p>
        </w:tc>
      </w:tr>
      <w:tr w:rsidR="00EC3051" w14:paraId="2942D7AB" w14:textId="77777777" w:rsidTr="00EC3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34989B1" w14:textId="77777777" w:rsidR="00EC3051" w:rsidRDefault="00000000">
            <w:r>
              <w:t>High</w:t>
            </w:r>
          </w:p>
        </w:tc>
        <w:tc>
          <w:tcPr>
            <w:tcW w:w="2520" w:type="dxa"/>
          </w:tcPr>
          <w:p w14:paraId="57340E5C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520" w:type="dxa"/>
          </w:tcPr>
          <w:p w14:paraId="0317CF12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520" w:type="dxa"/>
          </w:tcPr>
          <w:p w14:paraId="436F8B61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PortScan</w:t>
            </w:r>
          </w:p>
        </w:tc>
      </w:tr>
      <w:tr w:rsidR="00EC3051" w14:paraId="0F41E3CF" w14:textId="77777777" w:rsidTr="00EC3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45873EC" w14:textId="77777777" w:rsidR="00EC3051" w:rsidRDefault="00000000">
            <w:r>
              <w:t>Low</w:t>
            </w:r>
          </w:p>
        </w:tc>
        <w:tc>
          <w:tcPr>
            <w:tcW w:w="2520" w:type="dxa"/>
          </w:tcPr>
          <w:p w14:paraId="5063CC12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520" w:type="dxa"/>
          </w:tcPr>
          <w:p w14:paraId="1F98B63E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520" w:type="dxa"/>
          </w:tcPr>
          <w:p w14:paraId="40942AFC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Normal</w:t>
            </w:r>
          </w:p>
        </w:tc>
      </w:tr>
      <w:tr w:rsidR="00EC3051" w14:paraId="0542C303" w14:textId="77777777" w:rsidTr="00EC3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6DCD4301" w14:textId="77777777" w:rsidR="00EC3051" w:rsidRDefault="00000000">
            <w:r>
              <w:t>High</w:t>
            </w:r>
          </w:p>
        </w:tc>
        <w:tc>
          <w:tcPr>
            <w:tcW w:w="2520" w:type="dxa"/>
          </w:tcPr>
          <w:p w14:paraId="76907027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520" w:type="dxa"/>
          </w:tcPr>
          <w:p w14:paraId="1E2B6C80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520" w:type="dxa"/>
          </w:tcPr>
          <w:p w14:paraId="02EE265F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PortScan</w:t>
            </w:r>
          </w:p>
        </w:tc>
      </w:tr>
      <w:tr w:rsidR="00EC3051" w14:paraId="7A6BCD5C" w14:textId="77777777" w:rsidTr="00EC3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6D3FFBEB" w14:textId="77777777" w:rsidR="00EC3051" w:rsidRDefault="00000000">
            <w:r>
              <w:t>Low</w:t>
            </w:r>
          </w:p>
        </w:tc>
        <w:tc>
          <w:tcPr>
            <w:tcW w:w="2520" w:type="dxa"/>
          </w:tcPr>
          <w:p w14:paraId="4AB04F30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520" w:type="dxa"/>
          </w:tcPr>
          <w:p w14:paraId="68DAB37C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520" w:type="dxa"/>
          </w:tcPr>
          <w:p w14:paraId="29248E17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Normal</w:t>
            </w:r>
          </w:p>
        </w:tc>
      </w:tr>
      <w:tr w:rsidR="00EC3051" w14:paraId="3E486D4E" w14:textId="77777777" w:rsidTr="00EC3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4B24DCB" w14:textId="77777777" w:rsidR="00EC3051" w:rsidRDefault="00000000">
            <w:r>
              <w:t>High</w:t>
            </w:r>
          </w:p>
        </w:tc>
        <w:tc>
          <w:tcPr>
            <w:tcW w:w="2520" w:type="dxa"/>
          </w:tcPr>
          <w:p w14:paraId="175F1288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520" w:type="dxa"/>
          </w:tcPr>
          <w:p w14:paraId="35569E35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520" w:type="dxa"/>
          </w:tcPr>
          <w:p w14:paraId="570036F0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Normal</w:t>
            </w:r>
          </w:p>
        </w:tc>
      </w:tr>
      <w:tr w:rsidR="00EC3051" w14:paraId="5112B36B" w14:textId="77777777" w:rsidTr="00EC3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B961430" w14:textId="77777777" w:rsidR="00EC3051" w:rsidRDefault="00000000">
            <w:r>
              <w:t>Low</w:t>
            </w:r>
          </w:p>
        </w:tc>
        <w:tc>
          <w:tcPr>
            <w:tcW w:w="2520" w:type="dxa"/>
          </w:tcPr>
          <w:p w14:paraId="479160E2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520" w:type="dxa"/>
          </w:tcPr>
          <w:p w14:paraId="2F3EAA39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520" w:type="dxa"/>
          </w:tcPr>
          <w:p w14:paraId="12152AAC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Normal</w:t>
            </w:r>
          </w:p>
        </w:tc>
      </w:tr>
    </w:tbl>
    <w:p w14:paraId="5579ECC8" w14:textId="77777777" w:rsidR="00EC3051" w:rsidRDefault="00000000">
      <w:pPr>
        <w:spacing w:after="60"/>
      </w:pPr>
      <w:r>
        <w:rPr>
          <w:b/>
        </w:rPr>
        <w:t xml:space="preserve">New sample: </w:t>
      </w:r>
      <w:r>
        <w:t>High, High, High</w:t>
      </w:r>
    </w:p>
    <w:p w14:paraId="417D977D" w14:textId="77777777" w:rsidR="00EC3051" w:rsidRDefault="00000000">
      <w:pPr>
        <w:pStyle w:val="Heading2"/>
      </w:pPr>
      <w:r>
        <w:t>Algorithm</w:t>
      </w:r>
    </w:p>
    <w:p w14:paraId="0A29604B" w14:textId="77777777" w:rsidR="00EC3051" w:rsidRDefault="00000000">
      <w:pPr>
        <w:pStyle w:val="ListNumber"/>
      </w:pPr>
      <w:r>
        <w:t>Collect labelled training examples.</w:t>
      </w:r>
    </w:p>
    <w:p w14:paraId="705FD477" w14:textId="77777777" w:rsidR="00EC3051" w:rsidRDefault="00000000">
      <w:pPr>
        <w:pStyle w:val="ListNumber"/>
      </w:pPr>
      <w:r>
        <w:t>Separate input features (X) from target labels (y).</w:t>
      </w:r>
    </w:p>
    <w:p w14:paraId="2766D46A" w14:textId="77777777" w:rsidR="00EC3051" w:rsidRDefault="00000000">
      <w:pPr>
        <w:pStyle w:val="ListNumber"/>
      </w:pPr>
      <w:r>
        <w:t>Convert categorical values into numeric indicator columns using one-hot encoding.</w:t>
      </w:r>
    </w:p>
    <w:p w14:paraId="2EEFB1AA" w14:textId="77777777" w:rsidR="00EC3051" w:rsidRDefault="00000000">
      <w:pPr>
        <w:pStyle w:val="ListNumber"/>
      </w:pPr>
      <w:r>
        <w:t>Train a decision tree using information gain / entropy.</w:t>
      </w:r>
    </w:p>
    <w:p w14:paraId="3C7F815A" w14:textId="77777777" w:rsidR="00EC3051" w:rsidRDefault="00000000">
      <w:pPr>
        <w:pStyle w:val="ListNumber"/>
      </w:pPr>
      <w:r>
        <w:t>Encode the new sample using the same columns as the training data.</w:t>
      </w:r>
    </w:p>
    <w:p w14:paraId="02923530" w14:textId="77777777" w:rsidR="00EC3051" w:rsidRDefault="00000000">
      <w:pPr>
        <w:pStyle w:val="ListNumber"/>
      </w:pPr>
      <w:r>
        <w:t>Predict the class and interpret it as an IDS alert for further validation.</w:t>
      </w:r>
    </w:p>
    <w:p w14:paraId="3E0F1D99" w14:textId="77777777" w:rsidR="00EC3051" w:rsidRDefault="00000000">
      <w:pPr>
        <w:pStyle w:val="Heading2"/>
      </w:pPr>
      <w:r>
        <w:t>Step-by-step procedure</w:t>
      </w:r>
    </w:p>
    <w:p w14:paraId="64EF4209" w14:textId="77777777" w:rsidR="00EC3051" w:rsidRDefault="00000000">
      <w:r>
        <w:t>1. Create the small labelled dataset shown above. 2. Prepare X and y. 3. Fit DecisionTreeClassifier. 4. Encode the new sample and align its columns with X. 5. Call predict() and review the predicted class.</w:t>
      </w:r>
    </w:p>
    <w:p w14:paraId="49C540BD" w14:textId="77777777" w:rsidR="00EC3051" w:rsidRDefault="00000000">
      <w:pPr>
        <w:pStyle w:val="Heading2"/>
      </w:pPr>
      <w:r>
        <w:t>Formula</w:t>
      </w:r>
    </w:p>
    <w:p w14:paraId="2F517AF6" w14:textId="77777777" w:rsidR="00EC3051" w:rsidRDefault="00000000">
      <w:r>
        <w:t>Entropy(S) = − Σᵢ pᵢ log₂(pᵢ), where pᵢ is the fraction of class i in set S.</w:t>
      </w:r>
    </w:p>
    <w:p w14:paraId="63E70336" w14:textId="77777777" w:rsidR="00EC3051" w:rsidRDefault="00000000">
      <w:r>
        <w:t>Information Gain(S, A) = Entropy(S) − Σᵥ (|Sᵥ| / |S|) Entropy(Sᵥ). The tree selects splits that reduce class uncertainty. A leaf predicts its learned class.</w:t>
      </w:r>
    </w:p>
    <w:p w14:paraId="30731246" w14:textId="77777777" w:rsidR="00EC3051" w:rsidRDefault="00000000">
      <w:pPr>
        <w:pStyle w:val="Heading2"/>
      </w:pPr>
      <w:r>
        <w:t>Python program</w:t>
      </w:r>
    </w:p>
    <w:p w14:paraId="4990D13C" w14:textId="77777777" w:rsidR="00EC3051" w:rsidRDefault="00000000">
      <w:pPr>
        <w:spacing w:after="80"/>
      </w:pPr>
      <w:r>
        <w:rPr>
          <w:rFonts w:ascii="Courier New" w:hAnsi="Courier New"/>
          <w:sz w:val="16"/>
        </w:rPr>
        <w:t>import pandas as pd</w:t>
      </w:r>
      <w:r>
        <w:rPr>
          <w:rFonts w:ascii="Courier New" w:hAnsi="Courier New"/>
          <w:sz w:val="16"/>
        </w:rPr>
        <w:br/>
        <w:t>from sklearn.tree import DecisionTreeClassifier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data = pd.DataFrame({</w:t>
      </w:r>
      <w:r>
        <w:rPr>
          <w:rFonts w:ascii="Courier New" w:hAnsi="Courier New"/>
          <w:sz w:val="16"/>
        </w:rPr>
        <w:br/>
        <w:t xml:space="preserve">    "Unique_Ports": ["Low","High","High","Low","High","Low","High","Low"],</w:t>
      </w:r>
      <w:r>
        <w:rPr>
          <w:rFonts w:ascii="Courier New" w:hAnsi="Courier New"/>
          <w:sz w:val="16"/>
        </w:rPr>
        <w:br/>
        <w:t xml:space="preserve">    "Packets_Per_Second": ["Low","High","High","High","Low","Low","Low","High"],</w:t>
      </w:r>
      <w:r>
        <w:rPr>
          <w:rFonts w:ascii="Courier New" w:hAnsi="Courier New"/>
          <w:sz w:val="16"/>
        </w:rPr>
        <w:br/>
        <w:t xml:space="preserve">    "Failed_Connections": ["Low","High","Low","Low","High","High","Low","High"],</w:t>
      </w:r>
      <w:r>
        <w:rPr>
          <w:rFonts w:ascii="Courier New" w:hAnsi="Courier New"/>
          <w:sz w:val="16"/>
        </w:rPr>
        <w:br/>
        <w:t xml:space="preserve">    "Label": ["Normal","PortScan","PortScan","Normal","PortScan","Normal","Normal","Normal"]</w:t>
      </w:r>
      <w:r>
        <w:rPr>
          <w:rFonts w:ascii="Courier New" w:hAnsi="Courier New"/>
          <w:sz w:val="16"/>
        </w:rPr>
        <w:br/>
        <w:t>})</w:t>
      </w:r>
      <w:r>
        <w:rPr>
          <w:rFonts w:ascii="Courier New" w:hAnsi="Courier New"/>
          <w:sz w:val="16"/>
        </w:rPr>
        <w:br/>
        <w:t>X = pd.get_dummies(data.drop(columns="Label"))</w:t>
      </w:r>
      <w:r>
        <w:rPr>
          <w:rFonts w:ascii="Courier New" w:hAnsi="Courier New"/>
          <w:sz w:val="16"/>
        </w:rPr>
        <w:br/>
        <w:t>y = data["Label"]</w:t>
      </w:r>
      <w:r>
        <w:rPr>
          <w:rFonts w:ascii="Courier New" w:hAnsi="Courier New"/>
          <w:sz w:val="16"/>
        </w:rPr>
        <w:br/>
        <w:t>model = DecisionTreeClassifier(criterion="entropy", random_state=0)</w:t>
      </w:r>
      <w:r>
        <w:rPr>
          <w:rFonts w:ascii="Courier New" w:hAnsi="Courier New"/>
          <w:sz w:val="16"/>
        </w:rPr>
        <w:br/>
        <w:t>model.fit(X, y)</w:t>
      </w:r>
      <w:r>
        <w:rPr>
          <w:rFonts w:ascii="Courier New" w:hAnsi="Courier New"/>
          <w:sz w:val="16"/>
        </w:rPr>
        <w:br/>
        <w:t>new = pd.DataFrame([{"Unique_Ports":"High","Packets_Per_Second":"High","Failed_Connections":"High"}])</w:t>
      </w:r>
      <w:r>
        <w:rPr>
          <w:rFonts w:ascii="Courier New" w:hAnsi="Courier New"/>
          <w:sz w:val="16"/>
        </w:rPr>
        <w:br/>
        <w:t>new_X = pd.get_dummies(new).reindex(columns=X.columns, fill_value=0)</w:t>
      </w:r>
      <w:r>
        <w:rPr>
          <w:rFonts w:ascii="Courier New" w:hAnsi="Courier New"/>
          <w:sz w:val="16"/>
        </w:rPr>
        <w:br/>
        <w:t>print("Prediction:", model.predict(new_X)[0])</w:t>
      </w:r>
    </w:p>
    <w:p w14:paraId="53B7C16A" w14:textId="77777777" w:rsidR="00EC3051" w:rsidRDefault="00000000">
      <w:pPr>
        <w:pStyle w:val="Heading2"/>
      </w:pPr>
      <w:r>
        <w:lastRenderedPageBreak/>
        <w:t>Expected output</w:t>
      </w:r>
    </w:p>
    <w:p w14:paraId="4B83D873" w14:textId="77777777" w:rsidR="00EC3051" w:rsidRDefault="00000000">
      <w:r>
        <w:t>Prediction: PortScan</w:t>
      </w:r>
    </w:p>
    <w:p w14:paraId="1C137E8F" w14:textId="77777777" w:rsidR="00EC3051" w:rsidRDefault="00000000">
      <w:pPr>
        <w:pStyle w:val="Heading2"/>
      </w:pPr>
      <w:r>
        <w:t>Result</w:t>
      </w:r>
    </w:p>
    <w:p w14:paraId="32EAF211" w14:textId="77777777" w:rsidR="00EC3051" w:rsidRDefault="00000000">
      <w:r>
        <w:t>The event is classified as PortScan by the learned tree; investigate it with additional telemetry before taking action.</w:t>
      </w:r>
    </w:p>
    <w:p w14:paraId="7A553FE7" w14:textId="77777777" w:rsidR="00EC3051" w:rsidRDefault="00000000">
      <w:pPr>
        <w:pStyle w:val="Heading2"/>
      </w:pPr>
      <w:r>
        <w:t>Conclusion</w:t>
      </w:r>
    </w:p>
    <w:p w14:paraId="338176EE" w14:textId="77777777" w:rsidR="00EC3051" w:rsidRDefault="00000000">
      <w:r>
        <w:t>The decision tree demonstrates how labelled network/security features can be used to classify a new event. The result depends on this small illustrative dataset; a real IDS requires representative data, testing, and human review.</w:t>
      </w:r>
    </w:p>
    <w:p w14:paraId="3E926FF4" w14:textId="45749C6D" w:rsidR="00EC3051" w:rsidRPr="00C53024" w:rsidRDefault="00000000" w:rsidP="00C53024">
      <w:pPr>
        <w:pStyle w:val="Heading1"/>
      </w:pPr>
      <w:r w:rsidRPr="00C53024">
        <w:t>Problem 4: Classify a possible denial-of-service event</w:t>
      </w:r>
    </w:p>
    <w:p w14:paraId="12DDC786" w14:textId="77777777" w:rsidR="00EC3051" w:rsidRDefault="00000000">
      <w:pPr>
        <w:spacing w:after="60"/>
      </w:pPr>
      <w:r>
        <w:rPr>
          <w:b/>
        </w:rPr>
        <w:t xml:space="preserve">Aim: </w:t>
      </w:r>
      <w:r>
        <w:t>Train a decision tree to label traffic events as Normal or Possible_DoS.</w:t>
      </w:r>
    </w:p>
    <w:p w14:paraId="613C1806" w14:textId="77777777" w:rsidR="00EC3051" w:rsidRDefault="00000000">
      <w:pPr>
        <w:spacing w:after="60"/>
      </w:pPr>
      <w:r>
        <w:rPr>
          <w:b/>
        </w:rPr>
        <w:t xml:space="preserve">Concept: </w:t>
      </w:r>
      <w:r>
        <w:t>A decision tree uses traffic-rate and connection indicators to learn a simple classification rule.</w:t>
      </w:r>
    </w:p>
    <w:p w14:paraId="59728ECC" w14:textId="77777777" w:rsidR="00EC3051" w:rsidRDefault="00000000">
      <w:pPr>
        <w:spacing w:after="60"/>
      </w:pPr>
      <w:r>
        <w:rPr>
          <w:b/>
        </w:rPr>
        <w:t xml:space="preserve">Dataset description: </w:t>
      </w:r>
      <w:r>
        <w:t>Toy data with features: Traffic_Rate (Low/High), Source_Count (Few/Many), and Service_Responses (Normal/Slow).</w:t>
      </w:r>
    </w:p>
    <w:p w14:paraId="1ADD022D" w14:textId="77777777" w:rsidR="00EC3051" w:rsidRDefault="00000000">
      <w:r>
        <w:t>Training dataset (features followed by label):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EC3051" w14:paraId="68C1FFB0" w14:textId="77777777" w:rsidTr="00EC30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BA93890" w14:textId="77777777" w:rsidR="00EC3051" w:rsidRDefault="00000000">
            <w:r>
              <w:t>Feature 1</w:t>
            </w:r>
          </w:p>
        </w:tc>
        <w:tc>
          <w:tcPr>
            <w:tcW w:w="2520" w:type="dxa"/>
          </w:tcPr>
          <w:p w14:paraId="15EBB957" w14:textId="77777777" w:rsidR="00EC30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 2</w:t>
            </w:r>
          </w:p>
        </w:tc>
        <w:tc>
          <w:tcPr>
            <w:tcW w:w="2520" w:type="dxa"/>
          </w:tcPr>
          <w:p w14:paraId="0F320DF5" w14:textId="77777777" w:rsidR="00EC30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 3</w:t>
            </w:r>
          </w:p>
        </w:tc>
        <w:tc>
          <w:tcPr>
            <w:tcW w:w="2520" w:type="dxa"/>
          </w:tcPr>
          <w:p w14:paraId="0E4E3132" w14:textId="77777777" w:rsidR="00EC30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Label</w:t>
            </w:r>
          </w:p>
        </w:tc>
      </w:tr>
      <w:tr w:rsidR="00EC3051" w14:paraId="6B4B3569" w14:textId="77777777" w:rsidTr="00EC3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57AE970" w14:textId="77777777" w:rsidR="00EC3051" w:rsidRDefault="00000000">
            <w:r>
              <w:t>Low</w:t>
            </w:r>
          </w:p>
        </w:tc>
        <w:tc>
          <w:tcPr>
            <w:tcW w:w="2520" w:type="dxa"/>
          </w:tcPr>
          <w:p w14:paraId="075A5A1D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Few</w:t>
            </w:r>
          </w:p>
        </w:tc>
        <w:tc>
          <w:tcPr>
            <w:tcW w:w="2520" w:type="dxa"/>
          </w:tcPr>
          <w:p w14:paraId="303FB7B8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Normal</w:t>
            </w:r>
          </w:p>
        </w:tc>
        <w:tc>
          <w:tcPr>
            <w:tcW w:w="2520" w:type="dxa"/>
          </w:tcPr>
          <w:p w14:paraId="1777D5A1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Normal</w:t>
            </w:r>
          </w:p>
        </w:tc>
      </w:tr>
      <w:tr w:rsidR="00EC3051" w14:paraId="5628F32F" w14:textId="77777777" w:rsidTr="00EC3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F4CF8A0" w14:textId="77777777" w:rsidR="00EC3051" w:rsidRDefault="00000000">
            <w:r>
              <w:t>High</w:t>
            </w:r>
          </w:p>
        </w:tc>
        <w:tc>
          <w:tcPr>
            <w:tcW w:w="2520" w:type="dxa"/>
          </w:tcPr>
          <w:p w14:paraId="06EAF928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Many</w:t>
            </w:r>
          </w:p>
        </w:tc>
        <w:tc>
          <w:tcPr>
            <w:tcW w:w="2520" w:type="dxa"/>
          </w:tcPr>
          <w:p w14:paraId="7F651DA3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Slow</w:t>
            </w:r>
          </w:p>
        </w:tc>
        <w:tc>
          <w:tcPr>
            <w:tcW w:w="2520" w:type="dxa"/>
          </w:tcPr>
          <w:p w14:paraId="652EF990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Possible_DoS</w:t>
            </w:r>
          </w:p>
        </w:tc>
      </w:tr>
      <w:tr w:rsidR="00EC3051" w14:paraId="674B3BFA" w14:textId="77777777" w:rsidTr="00EC3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C064529" w14:textId="77777777" w:rsidR="00EC3051" w:rsidRDefault="00000000">
            <w:r>
              <w:t>High</w:t>
            </w:r>
          </w:p>
        </w:tc>
        <w:tc>
          <w:tcPr>
            <w:tcW w:w="2520" w:type="dxa"/>
          </w:tcPr>
          <w:p w14:paraId="1798361A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Many</w:t>
            </w:r>
          </w:p>
        </w:tc>
        <w:tc>
          <w:tcPr>
            <w:tcW w:w="2520" w:type="dxa"/>
          </w:tcPr>
          <w:p w14:paraId="45602ED4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Normal</w:t>
            </w:r>
          </w:p>
        </w:tc>
        <w:tc>
          <w:tcPr>
            <w:tcW w:w="2520" w:type="dxa"/>
          </w:tcPr>
          <w:p w14:paraId="15F15B60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Possible_DoS</w:t>
            </w:r>
          </w:p>
        </w:tc>
      </w:tr>
      <w:tr w:rsidR="00EC3051" w14:paraId="532A8F25" w14:textId="77777777" w:rsidTr="00EC3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C48D84F" w14:textId="77777777" w:rsidR="00EC3051" w:rsidRDefault="00000000">
            <w:r>
              <w:t>Low</w:t>
            </w:r>
          </w:p>
        </w:tc>
        <w:tc>
          <w:tcPr>
            <w:tcW w:w="2520" w:type="dxa"/>
          </w:tcPr>
          <w:p w14:paraId="219F3D85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Many</w:t>
            </w:r>
          </w:p>
        </w:tc>
        <w:tc>
          <w:tcPr>
            <w:tcW w:w="2520" w:type="dxa"/>
          </w:tcPr>
          <w:p w14:paraId="7507E397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Normal</w:t>
            </w:r>
          </w:p>
        </w:tc>
        <w:tc>
          <w:tcPr>
            <w:tcW w:w="2520" w:type="dxa"/>
          </w:tcPr>
          <w:p w14:paraId="4AB3149C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Normal</w:t>
            </w:r>
          </w:p>
        </w:tc>
      </w:tr>
      <w:tr w:rsidR="00EC3051" w14:paraId="19534D97" w14:textId="77777777" w:rsidTr="00EC3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2C25C8E" w14:textId="77777777" w:rsidR="00EC3051" w:rsidRDefault="00000000">
            <w:r>
              <w:t>High</w:t>
            </w:r>
          </w:p>
        </w:tc>
        <w:tc>
          <w:tcPr>
            <w:tcW w:w="2520" w:type="dxa"/>
          </w:tcPr>
          <w:p w14:paraId="15656C76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Few</w:t>
            </w:r>
          </w:p>
        </w:tc>
        <w:tc>
          <w:tcPr>
            <w:tcW w:w="2520" w:type="dxa"/>
          </w:tcPr>
          <w:p w14:paraId="6EFE992C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Slow</w:t>
            </w:r>
          </w:p>
        </w:tc>
        <w:tc>
          <w:tcPr>
            <w:tcW w:w="2520" w:type="dxa"/>
          </w:tcPr>
          <w:p w14:paraId="38471091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Normal</w:t>
            </w:r>
          </w:p>
        </w:tc>
      </w:tr>
      <w:tr w:rsidR="00EC3051" w14:paraId="58DCF9D6" w14:textId="77777777" w:rsidTr="00EC3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BD45533" w14:textId="77777777" w:rsidR="00EC3051" w:rsidRDefault="00000000">
            <w:r>
              <w:t>Low</w:t>
            </w:r>
          </w:p>
        </w:tc>
        <w:tc>
          <w:tcPr>
            <w:tcW w:w="2520" w:type="dxa"/>
          </w:tcPr>
          <w:p w14:paraId="0BD559FA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Few</w:t>
            </w:r>
          </w:p>
        </w:tc>
        <w:tc>
          <w:tcPr>
            <w:tcW w:w="2520" w:type="dxa"/>
          </w:tcPr>
          <w:p w14:paraId="12E97423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Slow</w:t>
            </w:r>
          </w:p>
        </w:tc>
        <w:tc>
          <w:tcPr>
            <w:tcW w:w="2520" w:type="dxa"/>
          </w:tcPr>
          <w:p w14:paraId="21190B8E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Normal</w:t>
            </w:r>
          </w:p>
        </w:tc>
      </w:tr>
      <w:tr w:rsidR="00EC3051" w14:paraId="17406D1A" w14:textId="77777777" w:rsidTr="00EC3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06969E0" w14:textId="77777777" w:rsidR="00EC3051" w:rsidRDefault="00000000">
            <w:r>
              <w:t>High</w:t>
            </w:r>
          </w:p>
        </w:tc>
        <w:tc>
          <w:tcPr>
            <w:tcW w:w="2520" w:type="dxa"/>
          </w:tcPr>
          <w:p w14:paraId="570F75C3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Many</w:t>
            </w:r>
          </w:p>
        </w:tc>
        <w:tc>
          <w:tcPr>
            <w:tcW w:w="2520" w:type="dxa"/>
          </w:tcPr>
          <w:p w14:paraId="0725AD4F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Slow</w:t>
            </w:r>
          </w:p>
        </w:tc>
        <w:tc>
          <w:tcPr>
            <w:tcW w:w="2520" w:type="dxa"/>
          </w:tcPr>
          <w:p w14:paraId="4B765FA7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Possible_DoS</w:t>
            </w:r>
          </w:p>
        </w:tc>
      </w:tr>
      <w:tr w:rsidR="00EC3051" w14:paraId="04890062" w14:textId="77777777" w:rsidTr="00EC3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DA63359" w14:textId="77777777" w:rsidR="00EC3051" w:rsidRDefault="00000000">
            <w:r>
              <w:t>Low</w:t>
            </w:r>
          </w:p>
        </w:tc>
        <w:tc>
          <w:tcPr>
            <w:tcW w:w="2520" w:type="dxa"/>
          </w:tcPr>
          <w:p w14:paraId="0C0C99F4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Many</w:t>
            </w:r>
          </w:p>
        </w:tc>
        <w:tc>
          <w:tcPr>
            <w:tcW w:w="2520" w:type="dxa"/>
          </w:tcPr>
          <w:p w14:paraId="5A7AD718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Slow</w:t>
            </w:r>
          </w:p>
        </w:tc>
        <w:tc>
          <w:tcPr>
            <w:tcW w:w="2520" w:type="dxa"/>
          </w:tcPr>
          <w:p w14:paraId="359A8910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Normal</w:t>
            </w:r>
          </w:p>
        </w:tc>
      </w:tr>
    </w:tbl>
    <w:p w14:paraId="16E073B7" w14:textId="77777777" w:rsidR="00EC3051" w:rsidRDefault="00000000">
      <w:pPr>
        <w:spacing w:after="60"/>
      </w:pPr>
      <w:r>
        <w:rPr>
          <w:b/>
        </w:rPr>
        <w:t xml:space="preserve">New sample: </w:t>
      </w:r>
      <w:r>
        <w:t>High, Many, Slow</w:t>
      </w:r>
    </w:p>
    <w:p w14:paraId="3BC3EB3A" w14:textId="77777777" w:rsidR="00EC3051" w:rsidRDefault="00000000">
      <w:pPr>
        <w:pStyle w:val="Heading2"/>
      </w:pPr>
      <w:r>
        <w:t>Algorithm</w:t>
      </w:r>
    </w:p>
    <w:p w14:paraId="6623EF4D" w14:textId="77777777" w:rsidR="00EC3051" w:rsidRDefault="00000000">
      <w:pPr>
        <w:pStyle w:val="ListNumber"/>
      </w:pPr>
      <w:r>
        <w:t>Collect labelled training examples.</w:t>
      </w:r>
    </w:p>
    <w:p w14:paraId="0BA05802" w14:textId="77777777" w:rsidR="00EC3051" w:rsidRDefault="00000000">
      <w:pPr>
        <w:pStyle w:val="ListNumber"/>
      </w:pPr>
      <w:r>
        <w:t>Separate input features (X) from target labels (y).</w:t>
      </w:r>
    </w:p>
    <w:p w14:paraId="215D01F2" w14:textId="77777777" w:rsidR="00EC3051" w:rsidRDefault="00000000">
      <w:pPr>
        <w:pStyle w:val="ListNumber"/>
      </w:pPr>
      <w:r>
        <w:t>Convert categorical values into numeric indicator columns using one-hot encoding.</w:t>
      </w:r>
    </w:p>
    <w:p w14:paraId="082063C1" w14:textId="77777777" w:rsidR="00EC3051" w:rsidRDefault="00000000">
      <w:pPr>
        <w:pStyle w:val="ListNumber"/>
      </w:pPr>
      <w:r>
        <w:t>Train a decision tree using information gain / entropy.</w:t>
      </w:r>
    </w:p>
    <w:p w14:paraId="5D9F977D" w14:textId="77777777" w:rsidR="00EC3051" w:rsidRDefault="00000000">
      <w:pPr>
        <w:pStyle w:val="ListNumber"/>
      </w:pPr>
      <w:r>
        <w:t>Encode the new sample using the same columns as the training data.</w:t>
      </w:r>
    </w:p>
    <w:p w14:paraId="4E836EFA" w14:textId="77777777" w:rsidR="00EC3051" w:rsidRDefault="00000000">
      <w:pPr>
        <w:pStyle w:val="ListNumber"/>
      </w:pPr>
      <w:r>
        <w:t>Predict the class and interpret it as an IDS alert for further validation.</w:t>
      </w:r>
    </w:p>
    <w:p w14:paraId="23453B1F" w14:textId="77777777" w:rsidR="00EC3051" w:rsidRDefault="00000000">
      <w:pPr>
        <w:pStyle w:val="Heading2"/>
      </w:pPr>
      <w:r>
        <w:t>Step-by-step procedure</w:t>
      </w:r>
    </w:p>
    <w:p w14:paraId="31F9E6FC" w14:textId="77777777" w:rsidR="00EC3051" w:rsidRDefault="00000000">
      <w:r>
        <w:t>1. Create the small labelled dataset shown above. 2. Prepare X and y. 3. Fit DecisionTreeClassifier. 4. Encode the new sample and align its columns with X. 5. Call predict() and review the predicted class.</w:t>
      </w:r>
    </w:p>
    <w:p w14:paraId="5B1F1967" w14:textId="77777777" w:rsidR="00EC3051" w:rsidRDefault="00000000">
      <w:pPr>
        <w:pStyle w:val="Heading2"/>
      </w:pPr>
      <w:r>
        <w:t>Formula</w:t>
      </w:r>
    </w:p>
    <w:p w14:paraId="531E65AD" w14:textId="77777777" w:rsidR="00EC3051" w:rsidRDefault="00000000">
      <w:r>
        <w:t>Entropy(S) = − Σᵢ pᵢ log₂(pᵢ), where pᵢ is the fraction of class i in set S.</w:t>
      </w:r>
    </w:p>
    <w:p w14:paraId="502F6ED8" w14:textId="77777777" w:rsidR="00EC3051" w:rsidRDefault="00000000">
      <w:r>
        <w:t>Information Gain(S, A) = Entropy(S) − Σᵥ (|Sᵥ| / |S|) Entropy(Sᵥ). The tree selects splits that reduce class uncertainty. A leaf predicts its learned class.</w:t>
      </w:r>
    </w:p>
    <w:p w14:paraId="46BC3BDF" w14:textId="77777777" w:rsidR="00EC3051" w:rsidRDefault="00000000">
      <w:pPr>
        <w:pStyle w:val="Heading2"/>
      </w:pPr>
      <w:r>
        <w:t>Python program</w:t>
      </w:r>
    </w:p>
    <w:p w14:paraId="3E51A6F7" w14:textId="77777777" w:rsidR="00EC3051" w:rsidRDefault="00000000">
      <w:pPr>
        <w:spacing w:after="80"/>
      </w:pPr>
      <w:r>
        <w:rPr>
          <w:rFonts w:ascii="Courier New" w:hAnsi="Courier New"/>
          <w:sz w:val="16"/>
        </w:rPr>
        <w:t>import pandas as pd</w:t>
      </w:r>
      <w:r>
        <w:rPr>
          <w:rFonts w:ascii="Courier New" w:hAnsi="Courier New"/>
          <w:sz w:val="16"/>
        </w:rPr>
        <w:br/>
        <w:t>from sklearn.tree import DecisionTreeClassifier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>data = pd.DataFrame({</w:t>
      </w:r>
      <w:r>
        <w:rPr>
          <w:rFonts w:ascii="Courier New" w:hAnsi="Courier New"/>
          <w:sz w:val="16"/>
        </w:rPr>
        <w:br/>
        <w:t xml:space="preserve">    "Traffic_Rate": ["Low","High","High","Low","High","Low","High","Low"],</w:t>
      </w:r>
      <w:r>
        <w:rPr>
          <w:rFonts w:ascii="Courier New" w:hAnsi="Courier New"/>
          <w:sz w:val="16"/>
        </w:rPr>
        <w:br/>
        <w:t xml:space="preserve">    "Source_Count": ["Few","Many","Many","Many","Few","Few","Many","Many"],</w:t>
      </w:r>
      <w:r>
        <w:rPr>
          <w:rFonts w:ascii="Courier New" w:hAnsi="Courier New"/>
          <w:sz w:val="16"/>
        </w:rPr>
        <w:br/>
        <w:t xml:space="preserve">    "Service_Responses": ["Normal","Slow","Normal","Normal","Slow","Slow","Slow","Slow"],</w:t>
      </w:r>
      <w:r>
        <w:rPr>
          <w:rFonts w:ascii="Courier New" w:hAnsi="Courier New"/>
          <w:sz w:val="16"/>
        </w:rPr>
        <w:br/>
        <w:t xml:space="preserve">    "Label": ["Normal","Possible_DoS","Possible_DoS","Normal","Normal","Normal","Possible_DoS","Normal"]</w:t>
      </w:r>
      <w:r>
        <w:rPr>
          <w:rFonts w:ascii="Courier New" w:hAnsi="Courier New"/>
          <w:sz w:val="16"/>
        </w:rPr>
        <w:br/>
        <w:t>})</w:t>
      </w:r>
      <w:r>
        <w:rPr>
          <w:rFonts w:ascii="Courier New" w:hAnsi="Courier New"/>
          <w:sz w:val="16"/>
        </w:rPr>
        <w:br/>
        <w:t>X = pd.get_dummies(data.drop(columns="Label"))</w:t>
      </w:r>
      <w:r>
        <w:rPr>
          <w:rFonts w:ascii="Courier New" w:hAnsi="Courier New"/>
          <w:sz w:val="16"/>
        </w:rPr>
        <w:br/>
        <w:t>y = data["Label"]</w:t>
      </w:r>
      <w:r>
        <w:rPr>
          <w:rFonts w:ascii="Courier New" w:hAnsi="Courier New"/>
          <w:sz w:val="16"/>
        </w:rPr>
        <w:br/>
        <w:t>model = DecisionTreeClassifier(criterion="entropy", random_state=0)</w:t>
      </w:r>
      <w:r>
        <w:rPr>
          <w:rFonts w:ascii="Courier New" w:hAnsi="Courier New"/>
          <w:sz w:val="16"/>
        </w:rPr>
        <w:br/>
        <w:t>model.fit(X, y)</w:t>
      </w:r>
      <w:r>
        <w:rPr>
          <w:rFonts w:ascii="Courier New" w:hAnsi="Courier New"/>
          <w:sz w:val="16"/>
        </w:rPr>
        <w:br/>
        <w:t>new = pd.DataFrame([{"Traffic_Rate":"High","Source_Count":"Many","Service_Responses":"Slow"}])</w:t>
      </w:r>
      <w:r>
        <w:rPr>
          <w:rFonts w:ascii="Courier New" w:hAnsi="Courier New"/>
          <w:sz w:val="16"/>
        </w:rPr>
        <w:br/>
        <w:t>new_X = pd.get_dummies(new).reindex(columns=X.columns, fill_value=0)</w:t>
      </w:r>
      <w:r>
        <w:rPr>
          <w:rFonts w:ascii="Courier New" w:hAnsi="Courier New"/>
          <w:sz w:val="16"/>
        </w:rPr>
        <w:br/>
        <w:t>print("Prediction:", model.predict(new_X)[0])</w:t>
      </w:r>
    </w:p>
    <w:p w14:paraId="5D7F1A1C" w14:textId="77777777" w:rsidR="00EC3051" w:rsidRDefault="00000000">
      <w:pPr>
        <w:pStyle w:val="Heading2"/>
      </w:pPr>
      <w:r>
        <w:t>Expected output</w:t>
      </w:r>
    </w:p>
    <w:p w14:paraId="70198FD7" w14:textId="77777777" w:rsidR="00EC3051" w:rsidRDefault="00000000">
      <w:r>
        <w:t>Prediction: Possible_DoS</w:t>
      </w:r>
    </w:p>
    <w:p w14:paraId="1FB02BFC" w14:textId="77777777" w:rsidR="00EC3051" w:rsidRDefault="00000000">
      <w:pPr>
        <w:pStyle w:val="Heading2"/>
      </w:pPr>
      <w:r>
        <w:t>Result</w:t>
      </w:r>
    </w:p>
    <w:p w14:paraId="44942635" w14:textId="77777777" w:rsidR="00EC3051" w:rsidRDefault="00000000">
      <w:r>
        <w:t>The event is classified as Possible_DoS. This is an alert for review, not a definitive incident verdict.</w:t>
      </w:r>
    </w:p>
    <w:p w14:paraId="028A99EC" w14:textId="77777777" w:rsidR="00EC3051" w:rsidRDefault="00000000">
      <w:pPr>
        <w:pStyle w:val="Heading2"/>
      </w:pPr>
      <w:r>
        <w:t>Conclusion</w:t>
      </w:r>
    </w:p>
    <w:p w14:paraId="1A3F9DF8" w14:textId="77777777" w:rsidR="00EC3051" w:rsidRDefault="00000000">
      <w:r>
        <w:t>The decision tree demonstrates how labelled network/security features can be used to classify a new event. The result depends on this small illustrative dataset; a real IDS requires representative data, testing, and human review.</w:t>
      </w:r>
    </w:p>
    <w:p w14:paraId="1D8C824E" w14:textId="373989BC" w:rsidR="00EC3051" w:rsidRDefault="00000000" w:rsidP="00C53024">
      <w:pPr>
        <w:pStyle w:val="Heading1"/>
      </w:pPr>
      <w:r>
        <w:t>Problem 5: Classify a potentially malicious file transfer</w:t>
      </w:r>
    </w:p>
    <w:p w14:paraId="326FACA6" w14:textId="77777777" w:rsidR="00EC3051" w:rsidRDefault="00000000">
      <w:pPr>
        <w:spacing w:after="60"/>
      </w:pPr>
      <w:r>
        <w:rPr>
          <w:b/>
        </w:rPr>
        <w:t xml:space="preserve">Aim: </w:t>
      </w:r>
      <w:r>
        <w:t>Use a decision tree to classify a file-transfer event as Benign or Suspicious.</w:t>
      </w:r>
    </w:p>
    <w:p w14:paraId="013F2CA2" w14:textId="77777777" w:rsidR="00EC3051" w:rsidRDefault="00000000">
      <w:pPr>
        <w:spacing w:after="60"/>
      </w:pPr>
      <w:r>
        <w:rPr>
          <w:b/>
        </w:rPr>
        <w:t xml:space="preserve">Concept: </w:t>
      </w:r>
      <w:r>
        <w:t>The model learns associations between transfer attributes and labels in the training data, then predicts the label of a new record.</w:t>
      </w:r>
    </w:p>
    <w:p w14:paraId="6F9FEB89" w14:textId="77777777" w:rsidR="00EC3051" w:rsidRDefault="00000000">
      <w:pPr>
        <w:spacing w:after="60"/>
      </w:pPr>
      <w:r>
        <w:rPr>
          <w:b/>
        </w:rPr>
        <w:t xml:space="preserve">Dataset description: </w:t>
      </w:r>
      <w:r>
        <w:t>Toy data with features: External_Destination (No/Yes), Large_Transfer (No/Yes), and Rare_Port (No/Yes).</w:t>
      </w:r>
    </w:p>
    <w:p w14:paraId="651BD8CF" w14:textId="77777777" w:rsidR="00EC3051" w:rsidRDefault="00000000">
      <w:r>
        <w:t>Training dataset (features followed by label):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EC3051" w14:paraId="11DCA2D1" w14:textId="77777777" w:rsidTr="00EC30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859741B" w14:textId="77777777" w:rsidR="00EC3051" w:rsidRDefault="00000000">
            <w:r>
              <w:t>Feature 1</w:t>
            </w:r>
          </w:p>
        </w:tc>
        <w:tc>
          <w:tcPr>
            <w:tcW w:w="2520" w:type="dxa"/>
          </w:tcPr>
          <w:p w14:paraId="1AC83A21" w14:textId="77777777" w:rsidR="00EC30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 2</w:t>
            </w:r>
          </w:p>
        </w:tc>
        <w:tc>
          <w:tcPr>
            <w:tcW w:w="2520" w:type="dxa"/>
          </w:tcPr>
          <w:p w14:paraId="0E6AC375" w14:textId="77777777" w:rsidR="00EC30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 3</w:t>
            </w:r>
          </w:p>
        </w:tc>
        <w:tc>
          <w:tcPr>
            <w:tcW w:w="2520" w:type="dxa"/>
          </w:tcPr>
          <w:p w14:paraId="30D90D36" w14:textId="77777777" w:rsidR="00EC30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Label</w:t>
            </w:r>
          </w:p>
        </w:tc>
      </w:tr>
      <w:tr w:rsidR="00EC3051" w14:paraId="2B9B06DE" w14:textId="77777777" w:rsidTr="00EC3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85EE95E" w14:textId="77777777" w:rsidR="00EC3051" w:rsidRDefault="00000000">
            <w:r>
              <w:t>No</w:t>
            </w:r>
          </w:p>
        </w:tc>
        <w:tc>
          <w:tcPr>
            <w:tcW w:w="2520" w:type="dxa"/>
          </w:tcPr>
          <w:p w14:paraId="4C2B92E4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520" w:type="dxa"/>
          </w:tcPr>
          <w:p w14:paraId="3EAF0334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520" w:type="dxa"/>
          </w:tcPr>
          <w:p w14:paraId="5B1ABB94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Benign</w:t>
            </w:r>
          </w:p>
        </w:tc>
      </w:tr>
      <w:tr w:rsidR="00EC3051" w14:paraId="3C8480DA" w14:textId="77777777" w:rsidTr="00EC3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5632DEA" w14:textId="77777777" w:rsidR="00EC3051" w:rsidRDefault="00000000">
            <w:r>
              <w:t>Yes</w:t>
            </w:r>
          </w:p>
        </w:tc>
        <w:tc>
          <w:tcPr>
            <w:tcW w:w="2520" w:type="dxa"/>
          </w:tcPr>
          <w:p w14:paraId="78E55DD8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520" w:type="dxa"/>
          </w:tcPr>
          <w:p w14:paraId="124E20C8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520" w:type="dxa"/>
          </w:tcPr>
          <w:p w14:paraId="5A4C4F21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Suspicious</w:t>
            </w:r>
          </w:p>
        </w:tc>
      </w:tr>
      <w:tr w:rsidR="00EC3051" w14:paraId="5C0A1DBE" w14:textId="77777777" w:rsidTr="00EC3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24FF932" w14:textId="77777777" w:rsidR="00EC3051" w:rsidRDefault="00000000">
            <w:r>
              <w:t>Yes</w:t>
            </w:r>
          </w:p>
        </w:tc>
        <w:tc>
          <w:tcPr>
            <w:tcW w:w="2520" w:type="dxa"/>
          </w:tcPr>
          <w:p w14:paraId="1117D061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520" w:type="dxa"/>
          </w:tcPr>
          <w:p w14:paraId="59A1CB37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520" w:type="dxa"/>
          </w:tcPr>
          <w:p w14:paraId="2EFDDCBD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Suspicious</w:t>
            </w:r>
          </w:p>
        </w:tc>
      </w:tr>
      <w:tr w:rsidR="00EC3051" w14:paraId="6FAEAEB2" w14:textId="77777777" w:rsidTr="00EC3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B23EF1F" w14:textId="77777777" w:rsidR="00EC3051" w:rsidRDefault="00000000">
            <w:r>
              <w:t>No</w:t>
            </w:r>
          </w:p>
        </w:tc>
        <w:tc>
          <w:tcPr>
            <w:tcW w:w="2520" w:type="dxa"/>
          </w:tcPr>
          <w:p w14:paraId="7C993DB8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520" w:type="dxa"/>
          </w:tcPr>
          <w:p w14:paraId="1DE1A44C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520" w:type="dxa"/>
          </w:tcPr>
          <w:p w14:paraId="7468B32D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Benign</w:t>
            </w:r>
          </w:p>
        </w:tc>
      </w:tr>
      <w:tr w:rsidR="00EC3051" w14:paraId="7CCAAD16" w14:textId="77777777" w:rsidTr="00EC3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B70CB7E" w14:textId="77777777" w:rsidR="00EC3051" w:rsidRDefault="00000000">
            <w:r>
              <w:t>Yes</w:t>
            </w:r>
          </w:p>
        </w:tc>
        <w:tc>
          <w:tcPr>
            <w:tcW w:w="2520" w:type="dxa"/>
          </w:tcPr>
          <w:p w14:paraId="513B58BF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520" w:type="dxa"/>
          </w:tcPr>
          <w:p w14:paraId="6CC86529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520" w:type="dxa"/>
          </w:tcPr>
          <w:p w14:paraId="5EDDC490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Benign</w:t>
            </w:r>
          </w:p>
        </w:tc>
      </w:tr>
      <w:tr w:rsidR="00EC3051" w14:paraId="1BDCDF87" w14:textId="77777777" w:rsidTr="00EC3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65F30F6" w14:textId="77777777" w:rsidR="00EC3051" w:rsidRDefault="00000000">
            <w:r>
              <w:t>No</w:t>
            </w:r>
          </w:p>
        </w:tc>
        <w:tc>
          <w:tcPr>
            <w:tcW w:w="2520" w:type="dxa"/>
          </w:tcPr>
          <w:p w14:paraId="0CE60C89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520" w:type="dxa"/>
          </w:tcPr>
          <w:p w14:paraId="707B9BF7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520" w:type="dxa"/>
          </w:tcPr>
          <w:p w14:paraId="511B3569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Benign</w:t>
            </w:r>
          </w:p>
        </w:tc>
      </w:tr>
      <w:tr w:rsidR="00EC3051" w14:paraId="2F81D7A3" w14:textId="77777777" w:rsidTr="00EC3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378047B" w14:textId="77777777" w:rsidR="00EC3051" w:rsidRDefault="00000000">
            <w:r>
              <w:t>Yes</w:t>
            </w:r>
          </w:p>
        </w:tc>
        <w:tc>
          <w:tcPr>
            <w:tcW w:w="2520" w:type="dxa"/>
          </w:tcPr>
          <w:p w14:paraId="2E508C45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520" w:type="dxa"/>
          </w:tcPr>
          <w:p w14:paraId="632205A3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520" w:type="dxa"/>
          </w:tcPr>
          <w:p w14:paraId="2B3F1E80" w14:textId="77777777" w:rsidR="00EC30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Suspicious</w:t>
            </w:r>
          </w:p>
        </w:tc>
      </w:tr>
      <w:tr w:rsidR="00EC3051" w14:paraId="28C64EE6" w14:textId="77777777" w:rsidTr="00EC3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33A5877" w14:textId="77777777" w:rsidR="00EC3051" w:rsidRDefault="00000000">
            <w:r>
              <w:t>No</w:t>
            </w:r>
          </w:p>
        </w:tc>
        <w:tc>
          <w:tcPr>
            <w:tcW w:w="2520" w:type="dxa"/>
          </w:tcPr>
          <w:p w14:paraId="10609551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520" w:type="dxa"/>
          </w:tcPr>
          <w:p w14:paraId="644CEDDC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520" w:type="dxa"/>
          </w:tcPr>
          <w:p w14:paraId="764DFBEB" w14:textId="77777777" w:rsidR="00EC30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Benign</w:t>
            </w:r>
          </w:p>
        </w:tc>
      </w:tr>
    </w:tbl>
    <w:p w14:paraId="5ACD9004" w14:textId="77777777" w:rsidR="00EC3051" w:rsidRDefault="00000000">
      <w:pPr>
        <w:spacing w:after="60"/>
      </w:pPr>
      <w:r>
        <w:rPr>
          <w:b/>
        </w:rPr>
        <w:t xml:space="preserve">New sample: </w:t>
      </w:r>
      <w:r>
        <w:t>Yes, Yes, Yes</w:t>
      </w:r>
    </w:p>
    <w:p w14:paraId="1B1AC7B7" w14:textId="77777777" w:rsidR="00EC3051" w:rsidRDefault="00000000">
      <w:pPr>
        <w:pStyle w:val="Heading2"/>
      </w:pPr>
      <w:r>
        <w:t>Algorithm</w:t>
      </w:r>
    </w:p>
    <w:p w14:paraId="6D6C7E49" w14:textId="77777777" w:rsidR="00EC3051" w:rsidRDefault="00000000">
      <w:pPr>
        <w:pStyle w:val="ListNumber"/>
      </w:pPr>
      <w:r>
        <w:t>Collect labelled training examples.</w:t>
      </w:r>
    </w:p>
    <w:p w14:paraId="7635A94F" w14:textId="77777777" w:rsidR="00EC3051" w:rsidRDefault="00000000">
      <w:pPr>
        <w:pStyle w:val="ListNumber"/>
      </w:pPr>
      <w:r>
        <w:t>Separate input features (X) from target labels (y).</w:t>
      </w:r>
    </w:p>
    <w:p w14:paraId="03AD2008" w14:textId="77777777" w:rsidR="00EC3051" w:rsidRDefault="00000000">
      <w:pPr>
        <w:pStyle w:val="ListNumber"/>
      </w:pPr>
      <w:r>
        <w:t>Convert categorical values into numeric indicator columns using one-hot encoding.</w:t>
      </w:r>
    </w:p>
    <w:p w14:paraId="23B28EC7" w14:textId="77777777" w:rsidR="00EC3051" w:rsidRDefault="00000000">
      <w:pPr>
        <w:pStyle w:val="ListNumber"/>
      </w:pPr>
      <w:r>
        <w:t>Train a decision tree using information gain / entropy.</w:t>
      </w:r>
    </w:p>
    <w:p w14:paraId="141C20CB" w14:textId="77777777" w:rsidR="00EC3051" w:rsidRDefault="00000000">
      <w:pPr>
        <w:pStyle w:val="ListNumber"/>
      </w:pPr>
      <w:r>
        <w:t>Encode the new sample using the same columns as the training data.</w:t>
      </w:r>
    </w:p>
    <w:p w14:paraId="1622BD94" w14:textId="77777777" w:rsidR="00EC3051" w:rsidRDefault="00000000">
      <w:pPr>
        <w:pStyle w:val="ListNumber"/>
      </w:pPr>
      <w:r>
        <w:t>Predict the class and interpret it as an IDS alert for further validation.</w:t>
      </w:r>
    </w:p>
    <w:p w14:paraId="4DCF8239" w14:textId="77777777" w:rsidR="00EC3051" w:rsidRDefault="00000000">
      <w:pPr>
        <w:pStyle w:val="Heading2"/>
      </w:pPr>
      <w:r>
        <w:lastRenderedPageBreak/>
        <w:t>Step-by-step procedure</w:t>
      </w:r>
    </w:p>
    <w:p w14:paraId="2CC3AC09" w14:textId="77777777" w:rsidR="00EC3051" w:rsidRDefault="00000000">
      <w:r>
        <w:t>1. Create the small labelled dataset shown above. 2. Prepare X and y. 3. Fit DecisionTreeClassifier. 4. Encode the new sample and align its columns with X. 5. Call predict() and review the predicted class.</w:t>
      </w:r>
    </w:p>
    <w:p w14:paraId="69AB9B40" w14:textId="77777777" w:rsidR="00EC3051" w:rsidRDefault="00000000">
      <w:pPr>
        <w:pStyle w:val="Heading2"/>
      </w:pPr>
      <w:r>
        <w:t>Formula</w:t>
      </w:r>
    </w:p>
    <w:p w14:paraId="776FD91D" w14:textId="77777777" w:rsidR="00EC3051" w:rsidRDefault="00000000">
      <w:r>
        <w:t>Entropy(S) = − Σᵢ pᵢ log₂(pᵢ), where pᵢ is the fraction of class i in set S.</w:t>
      </w:r>
    </w:p>
    <w:p w14:paraId="18E918D6" w14:textId="77777777" w:rsidR="00EC3051" w:rsidRDefault="00000000">
      <w:r>
        <w:t>Information Gain(S, A) = Entropy(S) − Σᵥ (|Sᵥ| / |S|) Entropy(Sᵥ). The tree selects splits that reduce class uncertainty. A leaf predicts its learned class.</w:t>
      </w:r>
    </w:p>
    <w:p w14:paraId="416A816A" w14:textId="77777777" w:rsidR="00EC3051" w:rsidRDefault="00000000">
      <w:pPr>
        <w:pStyle w:val="Heading2"/>
      </w:pPr>
      <w:r>
        <w:t>Python program</w:t>
      </w:r>
    </w:p>
    <w:p w14:paraId="2DF397C6" w14:textId="77777777" w:rsidR="00EC3051" w:rsidRDefault="00000000">
      <w:pPr>
        <w:spacing w:after="80"/>
      </w:pPr>
      <w:r>
        <w:rPr>
          <w:rFonts w:ascii="Courier New" w:hAnsi="Courier New"/>
          <w:sz w:val="16"/>
        </w:rPr>
        <w:t>import pandas as pd</w:t>
      </w:r>
      <w:r>
        <w:rPr>
          <w:rFonts w:ascii="Courier New" w:hAnsi="Courier New"/>
          <w:sz w:val="16"/>
        </w:rPr>
        <w:br/>
        <w:t>from sklearn.tree import DecisionTreeClassifier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data = pd.DataFrame({</w:t>
      </w:r>
      <w:r>
        <w:rPr>
          <w:rFonts w:ascii="Courier New" w:hAnsi="Courier New"/>
          <w:sz w:val="16"/>
        </w:rPr>
        <w:br/>
        <w:t xml:space="preserve">    "External_Destination": ["No","Yes","Yes","No","Yes","No","Yes","No"],</w:t>
      </w:r>
      <w:r>
        <w:rPr>
          <w:rFonts w:ascii="Courier New" w:hAnsi="Courier New"/>
          <w:sz w:val="16"/>
        </w:rPr>
        <w:br/>
        <w:t xml:space="preserve">    "Large_Transfer": ["No","Yes","Yes","Yes","No","No","Yes","Yes"],</w:t>
      </w:r>
      <w:r>
        <w:rPr>
          <w:rFonts w:ascii="Courier New" w:hAnsi="Courier New"/>
          <w:sz w:val="16"/>
        </w:rPr>
        <w:br/>
        <w:t xml:space="preserve">    "Rare_Port": ["No","Yes","No","No","Yes","Yes","Yes","Yes"],</w:t>
      </w:r>
      <w:r>
        <w:rPr>
          <w:rFonts w:ascii="Courier New" w:hAnsi="Courier New"/>
          <w:sz w:val="16"/>
        </w:rPr>
        <w:br/>
        <w:t xml:space="preserve">    "Label": ["Benign","Suspicious","Suspicious","Benign","Benign","Benign","Suspicious","Benign"]</w:t>
      </w:r>
      <w:r>
        <w:rPr>
          <w:rFonts w:ascii="Courier New" w:hAnsi="Courier New"/>
          <w:sz w:val="16"/>
        </w:rPr>
        <w:br/>
        <w:t>})</w:t>
      </w:r>
      <w:r>
        <w:rPr>
          <w:rFonts w:ascii="Courier New" w:hAnsi="Courier New"/>
          <w:sz w:val="16"/>
        </w:rPr>
        <w:br/>
        <w:t>X = pd.get_dummies(data.drop(columns="Label"))</w:t>
      </w:r>
      <w:r>
        <w:rPr>
          <w:rFonts w:ascii="Courier New" w:hAnsi="Courier New"/>
          <w:sz w:val="16"/>
        </w:rPr>
        <w:br/>
        <w:t>y = data["Label"]</w:t>
      </w:r>
      <w:r>
        <w:rPr>
          <w:rFonts w:ascii="Courier New" w:hAnsi="Courier New"/>
          <w:sz w:val="16"/>
        </w:rPr>
        <w:br/>
        <w:t>model = DecisionTreeClassifier(criterion="entropy", random_state=0)</w:t>
      </w:r>
      <w:r>
        <w:rPr>
          <w:rFonts w:ascii="Courier New" w:hAnsi="Courier New"/>
          <w:sz w:val="16"/>
        </w:rPr>
        <w:br/>
        <w:t>model.fit(X, y)</w:t>
      </w:r>
      <w:r>
        <w:rPr>
          <w:rFonts w:ascii="Courier New" w:hAnsi="Courier New"/>
          <w:sz w:val="16"/>
        </w:rPr>
        <w:br/>
        <w:t>new = pd.DataFrame([{"External_Destination":"Yes","Large_Transfer":"Yes","Rare_Port":"Yes"}])</w:t>
      </w:r>
      <w:r>
        <w:rPr>
          <w:rFonts w:ascii="Courier New" w:hAnsi="Courier New"/>
          <w:sz w:val="16"/>
        </w:rPr>
        <w:br/>
        <w:t>new_X = pd.get_dummies(new).reindex(columns=X.columns, fill_value=0)</w:t>
      </w:r>
      <w:r>
        <w:rPr>
          <w:rFonts w:ascii="Courier New" w:hAnsi="Courier New"/>
          <w:sz w:val="16"/>
        </w:rPr>
        <w:br/>
        <w:t>print("Prediction:", model.predict(new_X)[0])</w:t>
      </w:r>
    </w:p>
    <w:p w14:paraId="75125FB8" w14:textId="77777777" w:rsidR="00EC3051" w:rsidRDefault="00000000">
      <w:pPr>
        <w:pStyle w:val="Heading2"/>
      </w:pPr>
      <w:r>
        <w:t>Expected output</w:t>
      </w:r>
    </w:p>
    <w:p w14:paraId="5CEEF90C" w14:textId="77777777" w:rsidR="00EC3051" w:rsidRDefault="00000000">
      <w:r>
        <w:t>Prediction: Suspicious</w:t>
      </w:r>
    </w:p>
    <w:p w14:paraId="56D52E14" w14:textId="77777777" w:rsidR="00EC3051" w:rsidRDefault="00000000">
      <w:pPr>
        <w:pStyle w:val="Heading2"/>
      </w:pPr>
      <w:r>
        <w:t>Result</w:t>
      </w:r>
    </w:p>
    <w:p w14:paraId="4B55A49C" w14:textId="77777777" w:rsidR="00EC3051" w:rsidRDefault="00000000">
      <w:r>
        <w:t>The file-transfer event is classified as Suspicious and should be checked against policy and endpoint logs.</w:t>
      </w:r>
    </w:p>
    <w:p w14:paraId="2F98CB5E" w14:textId="77777777" w:rsidR="00EC3051" w:rsidRDefault="00000000">
      <w:pPr>
        <w:pStyle w:val="Heading2"/>
      </w:pPr>
      <w:r>
        <w:t>Conclusion</w:t>
      </w:r>
    </w:p>
    <w:p w14:paraId="13BE8EB2" w14:textId="77777777" w:rsidR="00EC3051" w:rsidRDefault="00000000">
      <w:r>
        <w:t>The decision tree demonstrates how labelled network/security features can be used to classify a new event. The result depends on this small illustrative dataset; a real IDS requires representative data, testing, and human review.</w:t>
      </w:r>
    </w:p>
    <w:sectPr w:rsidR="00EC3051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4444772">
    <w:abstractNumId w:val="8"/>
  </w:num>
  <w:num w:numId="2" w16cid:durableId="1317144016">
    <w:abstractNumId w:val="6"/>
  </w:num>
  <w:num w:numId="3" w16cid:durableId="717631083">
    <w:abstractNumId w:val="5"/>
  </w:num>
  <w:num w:numId="4" w16cid:durableId="1692799617">
    <w:abstractNumId w:val="4"/>
  </w:num>
  <w:num w:numId="5" w16cid:durableId="1491944545">
    <w:abstractNumId w:val="7"/>
  </w:num>
  <w:num w:numId="6" w16cid:durableId="992639891">
    <w:abstractNumId w:val="3"/>
  </w:num>
  <w:num w:numId="7" w16cid:durableId="1501432693">
    <w:abstractNumId w:val="2"/>
  </w:num>
  <w:num w:numId="8" w16cid:durableId="897518989">
    <w:abstractNumId w:val="1"/>
  </w:num>
  <w:num w:numId="9" w16cid:durableId="1422294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43E8"/>
    <w:rsid w:val="00326F90"/>
    <w:rsid w:val="00AA1D8D"/>
    <w:rsid w:val="00B47730"/>
    <w:rsid w:val="00C53024"/>
    <w:rsid w:val="00CB0664"/>
    <w:rsid w:val="00EC30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679646"/>
  <w14:defaultImageDpi w14:val="300"/>
  <w15:docId w15:val="{18C2FA29-38E1-4986-BB4C-36139BEC3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2057</Words>
  <Characters>11728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Boomika Ammu</cp:lastModifiedBy>
  <cp:revision>2</cp:revision>
  <dcterms:created xsi:type="dcterms:W3CDTF">2026-10-29T07:44:00Z</dcterms:created>
  <dcterms:modified xsi:type="dcterms:W3CDTF">2026-10-29T07:44:00Z</dcterms:modified>
  <cp:category/>
</cp:coreProperties>
</file>