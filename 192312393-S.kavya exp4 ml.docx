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1357" w14:textId="77777777" w:rsidR="00D147B0" w:rsidRPr="00D147B0" w:rsidRDefault="00D147B0" w:rsidP="00D147B0">
      <w:pPr>
        <w:pStyle w:val="Title"/>
        <w:rPr>
          <w:sz w:val="32"/>
          <w:szCs w:val="32"/>
        </w:rPr>
      </w:pPr>
      <w:r w:rsidRPr="00D147B0">
        <w:rPr>
          <w:sz w:val="32"/>
          <w:szCs w:val="32"/>
        </w:rPr>
        <w:t>NAME:S.KAVYA</w:t>
      </w:r>
    </w:p>
    <w:p w14:paraId="49E8F108" w14:textId="77777777" w:rsidR="00D147B0" w:rsidRPr="00D147B0" w:rsidRDefault="00D147B0" w:rsidP="00D147B0">
      <w:pPr>
        <w:pStyle w:val="Title"/>
        <w:rPr>
          <w:sz w:val="32"/>
          <w:szCs w:val="32"/>
        </w:rPr>
      </w:pPr>
      <w:r w:rsidRPr="00D147B0">
        <w:rPr>
          <w:sz w:val="32"/>
          <w:szCs w:val="32"/>
        </w:rPr>
        <w:t>R.NO:192312393</w:t>
      </w:r>
    </w:p>
    <w:p w14:paraId="0873A6A3" w14:textId="138833DD" w:rsidR="00D147B0" w:rsidRPr="00D147B0" w:rsidRDefault="00D147B0" w:rsidP="00D147B0">
      <w:pPr>
        <w:pStyle w:val="Title"/>
        <w:rPr>
          <w:sz w:val="32"/>
          <w:szCs w:val="32"/>
        </w:rPr>
      </w:pPr>
      <w:r w:rsidRPr="00D147B0">
        <w:rPr>
          <w:sz w:val="32"/>
          <w:szCs w:val="32"/>
        </w:rPr>
        <w:t>CODE: ITA</w:t>
      </w:r>
      <w:r w:rsidRPr="00D147B0">
        <w:rPr>
          <w:sz w:val="32"/>
          <w:szCs w:val="32"/>
        </w:rPr>
        <w:t>0614</w:t>
      </w:r>
    </w:p>
    <w:p w14:paraId="6090B3BE" w14:textId="57CC6FD0" w:rsidR="00D147B0" w:rsidRPr="00D147B0" w:rsidRDefault="00D147B0" w:rsidP="00D147B0">
      <w:pPr>
        <w:pStyle w:val="Title"/>
        <w:rPr>
          <w:sz w:val="32"/>
          <w:szCs w:val="32"/>
        </w:rPr>
      </w:pPr>
      <w:r w:rsidRPr="00D147B0">
        <w:rPr>
          <w:sz w:val="32"/>
          <w:szCs w:val="32"/>
        </w:rPr>
        <w:t>COURSE: MACHINE LEARNING</w:t>
      </w:r>
    </w:p>
    <w:p w14:paraId="0A3E9150" w14:textId="5977B612" w:rsidR="00D147B0" w:rsidRPr="00D147B0" w:rsidRDefault="00D147B0" w:rsidP="00D147B0">
      <w:pPr>
        <w:pStyle w:val="Title"/>
      </w:pPr>
      <w:r w:rsidRPr="00D147B0">
        <w:t>Build an Artificial Neural Network by implementing the Backpropagation algorithm and test the same using appropriate data sets.</w:t>
      </w:r>
    </w:p>
    <w:p w14:paraId="56638C60" w14:textId="544F88C3" w:rsidR="006950B3" w:rsidRDefault="00000000">
      <w:pPr>
        <w:pStyle w:val="Heading1"/>
      </w:pPr>
      <w:r>
        <w:t>Problem 1: Iris Flower Classification</w:t>
      </w:r>
    </w:p>
    <w:p w14:paraId="440D28AC" w14:textId="77777777" w:rsidR="006950B3" w:rsidRDefault="00000000">
      <w:pPr>
        <w:spacing w:after="80"/>
      </w:pPr>
      <w:r>
        <w:rPr>
          <w:b/>
        </w:rPr>
        <w:t xml:space="preserve">Aim: </w:t>
      </w:r>
      <w:r>
        <w:t>To build and test an Artificial Neural Network using the backpropagation learning process for classify an iris flower into one of the three species using its four measurements.</w:t>
      </w:r>
    </w:p>
    <w:p w14:paraId="47DE3A9B" w14:textId="77777777" w:rsidR="006950B3" w:rsidRDefault="00000000">
      <w:pPr>
        <w:spacing w:after="80"/>
      </w:pPr>
      <w:r>
        <w:rPr>
          <w:b/>
        </w:rPr>
        <w:t xml:space="preserve">Concept: </w:t>
      </w:r>
      <w:r>
        <w:t>An ANN contains input, hidden, and output layers. Forward propagation calculates a prediction. Backpropagation calculates how the loss changes with each weight, then an optimizer updates weights to reduce prediction error.</w:t>
      </w:r>
    </w:p>
    <w:p w14:paraId="337B2A45" w14:textId="77777777" w:rsidR="006950B3" w:rsidRDefault="00000000">
      <w:pPr>
        <w:spacing w:after="80"/>
      </w:pPr>
      <w:r>
        <w:rPr>
          <w:b/>
        </w:rPr>
        <w:t xml:space="preserve">Dataset description: </w:t>
      </w:r>
      <w:r>
        <w:t>Iris dataset: 150 flower samples, four numeric measurements (sepal length, sepal width, petal length, petal width), and three classes: setosa, versicolor, and virginica.</w:t>
      </w:r>
    </w:p>
    <w:p w14:paraId="17116A5E" w14:textId="77777777" w:rsidR="006950B3" w:rsidRDefault="00000000">
      <w:pPr>
        <w:pStyle w:val="Heading2"/>
      </w:pPr>
      <w:r>
        <w:t>Algorithm</w:t>
      </w:r>
    </w:p>
    <w:p w14:paraId="122A4EB3" w14:textId="77777777" w:rsidR="006950B3" w:rsidRDefault="00000000">
      <w:pPr>
        <w:pStyle w:val="ListNumber"/>
      </w:pPr>
      <w:r>
        <w:t>Load the labelled dataset and separate features X and target y.</w:t>
      </w:r>
    </w:p>
    <w:p w14:paraId="7C19E57E" w14:textId="77777777" w:rsidR="006950B3" w:rsidRDefault="00000000">
      <w:pPr>
        <w:pStyle w:val="ListNumber"/>
      </w:pPr>
      <w:r>
        <w:t>Split the dataset into training and testing subsets.</w:t>
      </w:r>
    </w:p>
    <w:p w14:paraId="08860305" w14:textId="77777777" w:rsidR="006950B3" w:rsidRDefault="00000000">
      <w:pPr>
        <w:pStyle w:val="ListNumber"/>
      </w:pPr>
      <w:r>
        <w:t>Standardize features by fitting the scaler on training data only.</w:t>
      </w:r>
    </w:p>
    <w:p w14:paraId="182E8E31" w14:textId="77777777" w:rsidR="006950B3" w:rsidRDefault="00000000">
      <w:pPr>
        <w:pStyle w:val="ListNumber"/>
      </w:pPr>
      <w:r>
        <w:t>Create an MLP neural network with a suitable hidden layer.</w:t>
      </w:r>
    </w:p>
    <w:p w14:paraId="4D11AA31" w14:textId="77777777" w:rsidR="006950B3" w:rsidRDefault="00000000">
      <w:pPr>
        <w:pStyle w:val="ListNumber"/>
      </w:pPr>
      <w:r>
        <w:t>Train the network; the training process uses backpropagation to update weights.</w:t>
      </w:r>
    </w:p>
    <w:p w14:paraId="39BB0313" w14:textId="77777777" w:rsidR="006950B3" w:rsidRDefault="00000000">
      <w:pPr>
        <w:pStyle w:val="ListNumber"/>
      </w:pPr>
      <w:r>
        <w:t>Predict the test labels and calculate classification accuracy.</w:t>
      </w:r>
    </w:p>
    <w:p w14:paraId="5671D19C" w14:textId="77777777" w:rsidR="006950B3" w:rsidRDefault="00000000">
      <w:pPr>
        <w:pStyle w:val="Heading2"/>
      </w:pPr>
      <w:r>
        <w:t>Step-by-step procedure</w:t>
      </w:r>
    </w:p>
    <w:p w14:paraId="6783221D" w14:textId="77777777" w:rsidR="006950B3" w:rsidRDefault="00000000">
      <w:pPr>
        <w:pStyle w:val="ListNumber"/>
      </w:pPr>
      <w:r>
        <w:t>Install required packages if needed: pip install scikit-learn.</w:t>
      </w:r>
    </w:p>
    <w:p w14:paraId="2CC0A793" w14:textId="77777777" w:rsidR="006950B3" w:rsidRDefault="00000000">
      <w:pPr>
        <w:pStyle w:val="ListNumber"/>
      </w:pPr>
      <w:r>
        <w:t>Import the dataset, train_test_split, StandardScaler, MLPClassifier, and accuracy_score.</w:t>
      </w:r>
    </w:p>
    <w:p w14:paraId="75E98199" w14:textId="77777777" w:rsidR="006950B3" w:rsidRDefault="00000000">
      <w:pPr>
        <w:pStyle w:val="ListNumber"/>
      </w:pPr>
      <w:r>
        <w:t>Create an 80:20 train-test split using random_state=42 and stratify=y.</w:t>
      </w:r>
    </w:p>
    <w:p w14:paraId="1A1DCA90" w14:textId="77777777" w:rsidR="006950B3" w:rsidRDefault="00000000">
      <w:pPr>
        <w:pStyle w:val="ListNumber"/>
      </w:pPr>
      <w:r>
        <w:t>Fit StandardScaler on training features and transform both training and testing features.</w:t>
      </w:r>
    </w:p>
    <w:p w14:paraId="03F0B315" w14:textId="77777777" w:rsidR="006950B3" w:rsidRDefault="00000000">
      <w:pPr>
        <w:pStyle w:val="ListNumber"/>
      </w:pPr>
      <w:r>
        <w:t>Train MLPClassifier with the hidden-layer size and iteration limit shown in the program.</w:t>
      </w:r>
    </w:p>
    <w:p w14:paraId="4412EC05" w14:textId="77777777" w:rsidR="006950B3" w:rsidRDefault="00000000">
      <w:pPr>
        <w:pStyle w:val="ListNumber"/>
      </w:pPr>
      <w:r>
        <w:t>Use predict() on test features and print accuracy plus a sample prediction.</w:t>
      </w:r>
    </w:p>
    <w:p w14:paraId="24F548EB" w14:textId="77777777" w:rsidR="006950B3" w:rsidRDefault="00000000">
      <w:pPr>
        <w:pStyle w:val="Heading2"/>
      </w:pPr>
      <w:r>
        <w:t>Formula</w:t>
      </w:r>
    </w:p>
    <w:p w14:paraId="70FB35B0" w14:textId="77777777" w:rsidR="006950B3" w:rsidRDefault="00000000">
      <w:r>
        <w:t>Weighted input: z = Wx + b. Activation: a = f(z). For squared-error illustration: E = ½ Σ(t − y)². Backpropagation computes gradients such as ∂E/∂w. Weight update: w(new) = w(old) − η(∂E/∂w), where η is the learning rate. Classification accuracy = (correct test predictions / total test samples) × 100%.</w:t>
      </w:r>
    </w:p>
    <w:p w14:paraId="7047845D" w14:textId="77777777" w:rsidR="006950B3" w:rsidRDefault="00000000">
      <w:pPr>
        <w:pStyle w:val="Heading2"/>
      </w:pPr>
      <w:r>
        <w:t>Python program</w:t>
      </w:r>
    </w:p>
    <w:p w14:paraId="02ADE57D" w14:textId="77777777" w:rsidR="006950B3" w:rsidRDefault="00000000">
      <w:r>
        <w:rPr>
          <w:rFonts w:ascii="Courier New" w:hAnsi="Courier New"/>
          <w:sz w:val="15"/>
        </w:rPr>
        <w:t>from sklearn.datasets import load_iris</w:t>
      </w:r>
      <w:r>
        <w:rPr>
          <w:rFonts w:ascii="Courier New" w:hAnsi="Courier New"/>
          <w:sz w:val="15"/>
        </w:rPr>
        <w:br/>
        <w:t>from sklearn.model_selection import train_test_split</w:t>
      </w:r>
      <w:r>
        <w:rPr>
          <w:rFonts w:ascii="Courier New" w:hAnsi="Courier New"/>
          <w:sz w:val="15"/>
        </w:rPr>
        <w:br/>
        <w:t>from sklearn.preprocessing import StandardScaler</w:t>
      </w:r>
      <w:r>
        <w:rPr>
          <w:rFonts w:ascii="Courier New" w:hAnsi="Courier New"/>
          <w:sz w:val="15"/>
        </w:rPr>
        <w:br/>
        <w:t>from sklearn.neural_network import MLPClassifier</w:t>
      </w:r>
      <w:r>
        <w:rPr>
          <w:rFonts w:ascii="Courier New" w:hAnsi="Courier New"/>
          <w:sz w:val="15"/>
        </w:rPr>
        <w:br/>
        <w:t>from sklearn.metrics import accuracy_score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lastRenderedPageBreak/>
        <w:t>iris = load_iris()</w:t>
      </w:r>
      <w:r>
        <w:rPr>
          <w:rFonts w:ascii="Courier New" w:hAnsi="Courier New"/>
          <w:sz w:val="15"/>
        </w:rPr>
        <w:br/>
        <w:t>X, y = iris.data, iris.target</w:t>
      </w:r>
      <w:r>
        <w:rPr>
          <w:rFonts w:ascii="Courier New" w:hAnsi="Courier New"/>
          <w:sz w:val="15"/>
        </w:rPr>
        <w:br/>
        <w:t>X_train, X_test, y_train, y_test = train_test_split(</w:t>
      </w:r>
      <w:r>
        <w:rPr>
          <w:rFonts w:ascii="Courier New" w:hAnsi="Courier New"/>
          <w:sz w:val="15"/>
        </w:rPr>
        <w:br/>
        <w:t xml:space="preserve">    X, y, test_size=0.2, random_state=42, stratify=y)</w:t>
      </w:r>
      <w:r>
        <w:rPr>
          <w:rFonts w:ascii="Courier New" w:hAnsi="Courier New"/>
          <w:sz w:val="15"/>
        </w:rPr>
        <w:br/>
        <w:t>scaler = StandardScaler()</w:t>
      </w:r>
      <w:r>
        <w:rPr>
          <w:rFonts w:ascii="Courier New" w:hAnsi="Courier New"/>
          <w:sz w:val="15"/>
        </w:rPr>
        <w:br/>
        <w:t>X_train = scaler.fit_transform(X_train)</w:t>
      </w:r>
      <w:r>
        <w:rPr>
          <w:rFonts w:ascii="Courier New" w:hAnsi="Courier New"/>
          <w:sz w:val="15"/>
        </w:rPr>
        <w:br/>
        <w:t>X_test = scaler.transform(X_test)</w:t>
      </w:r>
      <w:r>
        <w:rPr>
          <w:rFonts w:ascii="Courier New" w:hAnsi="Courier New"/>
          <w:sz w:val="15"/>
        </w:rPr>
        <w:br/>
        <w:t>ann = MLPClassifier(hidden_layer_sizes=(10,), max_iter=2000, random_state=42)</w:t>
      </w:r>
      <w:r>
        <w:rPr>
          <w:rFonts w:ascii="Courier New" w:hAnsi="Courier New"/>
          <w:sz w:val="15"/>
        </w:rPr>
        <w:br/>
        <w:t>ann.fit(X_train, y_train)  # training applies backpropagation</w:t>
      </w:r>
      <w:r>
        <w:rPr>
          <w:rFonts w:ascii="Courier New" w:hAnsi="Courier New"/>
          <w:sz w:val="15"/>
        </w:rPr>
        <w:br/>
        <w:t>pred = ann.predict(X_test)</w:t>
      </w:r>
      <w:r>
        <w:rPr>
          <w:rFonts w:ascii="Courier New" w:hAnsi="Courier New"/>
          <w:sz w:val="15"/>
        </w:rPr>
        <w:br/>
        <w:t>print('Test accuracy:', round(accuracy_score(y_test, pred), 2))</w:t>
      </w:r>
      <w:r>
        <w:rPr>
          <w:rFonts w:ascii="Courier New" w:hAnsi="Courier New"/>
          <w:sz w:val="15"/>
        </w:rPr>
        <w:br/>
        <w:t>print('First prediction:', iris.target_names[pred[0]])</w:t>
      </w:r>
    </w:p>
    <w:p w14:paraId="6449B012" w14:textId="77777777" w:rsidR="006950B3" w:rsidRDefault="00000000">
      <w:pPr>
        <w:pStyle w:val="Heading2"/>
      </w:pPr>
      <w:r>
        <w:t>Output</w:t>
      </w:r>
    </w:p>
    <w:p w14:paraId="79F47D34" w14:textId="77777777" w:rsidR="006950B3" w:rsidRDefault="00000000">
      <w:r>
        <w:t>Test accuracy: 0.97</w:t>
      </w:r>
      <w:r>
        <w:br/>
        <w:t>First prediction: setosa</w:t>
      </w:r>
    </w:p>
    <w:p w14:paraId="33741C7E" w14:textId="77777777" w:rsidR="006950B3" w:rsidRDefault="00000000">
      <w:r>
        <w:t>The exact first predicted label is determined by the fixed test split and the model run. Minor differences may occur with different scikit-learn versions or numerical libraries.</w:t>
      </w:r>
    </w:p>
    <w:p w14:paraId="0875D722" w14:textId="77777777" w:rsidR="006950B3" w:rsidRDefault="00000000">
      <w:pPr>
        <w:pStyle w:val="Heading2"/>
      </w:pPr>
      <w:r>
        <w:t>Result</w:t>
      </w:r>
    </w:p>
    <w:p w14:paraId="2BCAE029" w14:textId="77777777" w:rsidR="006950B3" w:rsidRDefault="00000000">
      <w:r>
        <w:t>The ANN was trained on the Iris dataset dataset using backpropagation and evaluated on held-out test samples. The printed accuracy measures its classification performance on this test split.</w:t>
      </w:r>
    </w:p>
    <w:p w14:paraId="21065033" w14:textId="77777777" w:rsidR="006950B3" w:rsidRDefault="00000000">
      <w:pPr>
        <w:pStyle w:val="Heading2"/>
      </w:pPr>
      <w:r>
        <w:t>Conclusion</w:t>
      </w:r>
    </w:p>
    <w:p w14:paraId="0A3F7D10" w14:textId="77777777" w:rsidR="006950B3" w:rsidRDefault="00000000">
      <w:r>
        <w:t>The experiment demonstrates that an ANN can learn patterns from labelled data by adjusting weights through backpropagation. Feature scaling and testing on unseen data are important for meaningful evaluation.</w:t>
      </w:r>
    </w:p>
    <w:p w14:paraId="5A6F2DEF" w14:textId="3C7C93B2" w:rsidR="006950B3" w:rsidRDefault="00000000" w:rsidP="00D147B0">
      <w:pPr>
        <w:pStyle w:val="Heading1"/>
      </w:pPr>
      <w:r>
        <w:t>Problem 2: Wine Cultivar Classification</w:t>
      </w:r>
    </w:p>
    <w:p w14:paraId="76421498" w14:textId="77777777" w:rsidR="006950B3" w:rsidRDefault="00000000">
      <w:pPr>
        <w:spacing w:after="80"/>
      </w:pPr>
      <w:r>
        <w:rPr>
          <w:b/>
        </w:rPr>
        <w:t xml:space="preserve">Aim: </w:t>
      </w:r>
      <w:r>
        <w:t>To build and test an Artificial Neural Network using the backpropagation learning process for predict the wine cultivar from chemical measurements.</w:t>
      </w:r>
    </w:p>
    <w:p w14:paraId="601D0533" w14:textId="77777777" w:rsidR="006950B3" w:rsidRDefault="00000000">
      <w:pPr>
        <w:spacing w:after="80"/>
      </w:pPr>
      <w:r>
        <w:rPr>
          <w:b/>
        </w:rPr>
        <w:t xml:space="preserve">Concept: </w:t>
      </w:r>
      <w:r>
        <w:t>An ANN contains input, hidden, and output layers. Forward propagation calculates a prediction. Backpropagation calculates how the loss changes with each weight, then an optimizer updates weights to reduce prediction error.</w:t>
      </w:r>
    </w:p>
    <w:p w14:paraId="545D6AA4" w14:textId="77777777" w:rsidR="006950B3" w:rsidRDefault="00000000">
      <w:pPr>
        <w:spacing w:after="80"/>
      </w:pPr>
      <w:r>
        <w:rPr>
          <w:b/>
        </w:rPr>
        <w:t xml:space="preserve">Dataset description: </w:t>
      </w:r>
      <w:r>
        <w:t>Wine dataset: 178 samples with 13 chemical features and three wine cultivar classes.</w:t>
      </w:r>
    </w:p>
    <w:p w14:paraId="1ED0EBBF" w14:textId="77777777" w:rsidR="006950B3" w:rsidRDefault="00000000">
      <w:pPr>
        <w:pStyle w:val="Heading2"/>
      </w:pPr>
      <w:r>
        <w:t>Algorithm</w:t>
      </w:r>
    </w:p>
    <w:p w14:paraId="4FF0D3E1" w14:textId="77777777" w:rsidR="006950B3" w:rsidRDefault="00000000">
      <w:pPr>
        <w:pStyle w:val="ListNumber"/>
      </w:pPr>
      <w:r>
        <w:t>Load the labelled dataset and separate features X and target y.</w:t>
      </w:r>
    </w:p>
    <w:p w14:paraId="64FD423E" w14:textId="77777777" w:rsidR="006950B3" w:rsidRDefault="00000000">
      <w:pPr>
        <w:pStyle w:val="ListNumber"/>
      </w:pPr>
      <w:r>
        <w:t>Split the dataset into training and testing subsets.</w:t>
      </w:r>
    </w:p>
    <w:p w14:paraId="62E326C1" w14:textId="77777777" w:rsidR="006950B3" w:rsidRDefault="00000000">
      <w:pPr>
        <w:pStyle w:val="ListNumber"/>
      </w:pPr>
      <w:r>
        <w:t>Standardize features by fitting the scaler on training data only.</w:t>
      </w:r>
    </w:p>
    <w:p w14:paraId="3F5298F9" w14:textId="77777777" w:rsidR="006950B3" w:rsidRDefault="00000000">
      <w:pPr>
        <w:pStyle w:val="ListNumber"/>
      </w:pPr>
      <w:r>
        <w:t>Create an MLP neural network with a suitable hidden layer.</w:t>
      </w:r>
    </w:p>
    <w:p w14:paraId="5EC360A5" w14:textId="77777777" w:rsidR="006950B3" w:rsidRDefault="00000000">
      <w:pPr>
        <w:pStyle w:val="ListNumber"/>
      </w:pPr>
      <w:r>
        <w:t>Train the network; the training process uses backpropagation to update weights.</w:t>
      </w:r>
    </w:p>
    <w:p w14:paraId="085F9221" w14:textId="77777777" w:rsidR="006950B3" w:rsidRDefault="00000000">
      <w:pPr>
        <w:pStyle w:val="ListNumber"/>
      </w:pPr>
      <w:r>
        <w:t>Predict the test labels and calculate classification accuracy.</w:t>
      </w:r>
    </w:p>
    <w:p w14:paraId="5575BCF3" w14:textId="77777777" w:rsidR="006950B3" w:rsidRDefault="00000000">
      <w:pPr>
        <w:pStyle w:val="Heading2"/>
      </w:pPr>
      <w:r>
        <w:t>Step-by-step procedure</w:t>
      </w:r>
    </w:p>
    <w:p w14:paraId="20DEA2A0" w14:textId="77777777" w:rsidR="006950B3" w:rsidRDefault="00000000">
      <w:pPr>
        <w:pStyle w:val="ListNumber"/>
      </w:pPr>
      <w:r>
        <w:t>Install required packages if needed: pip install scikit-learn.</w:t>
      </w:r>
    </w:p>
    <w:p w14:paraId="1811A0A1" w14:textId="77777777" w:rsidR="006950B3" w:rsidRDefault="00000000">
      <w:pPr>
        <w:pStyle w:val="ListNumber"/>
      </w:pPr>
      <w:r>
        <w:t>Import the dataset, train_test_split, StandardScaler, MLPClassifier, and accuracy_score.</w:t>
      </w:r>
    </w:p>
    <w:p w14:paraId="774C056B" w14:textId="77777777" w:rsidR="006950B3" w:rsidRDefault="00000000">
      <w:pPr>
        <w:pStyle w:val="ListNumber"/>
      </w:pPr>
      <w:r>
        <w:t>Create an 80:20 train-test split using random_state=42 and stratify=y.</w:t>
      </w:r>
    </w:p>
    <w:p w14:paraId="3A78DE45" w14:textId="77777777" w:rsidR="006950B3" w:rsidRDefault="00000000">
      <w:pPr>
        <w:pStyle w:val="ListNumber"/>
      </w:pPr>
      <w:r>
        <w:t>Fit StandardScaler on training features and transform both training and testing features.</w:t>
      </w:r>
    </w:p>
    <w:p w14:paraId="49F3D568" w14:textId="77777777" w:rsidR="006950B3" w:rsidRDefault="00000000">
      <w:pPr>
        <w:pStyle w:val="ListNumber"/>
      </w:pPr>
      <w:r>
        <w:t>Train MLPClassifier with the hidden-layer size and iteration limit shown in the program.</w:t>
      </w:r>
    </w:p>
    <w:p w14:paraId="2A4ED68B" w14:textId="77777777" w:rsidR="006950B3" w:rsidRDefault="00000000">
      <w:pPr>
        <w:pStyle w:val="ListNumber"/>
      </w:pPr>
      <w:r>
        <w:t>Use predict() on test features and print accuracy plus a sample prediction.</w:t>
      </w:r>
    </w:p>
    <w:p w14:paraId="2D894B38" w14:textId="77777777" w:rsidR="006950B3" w:rsidRDefault="00000000">
      <w:pPr>
        <w:pStyle w:val="Heading2"/>
      </w:pPr>
      <w:r>
        <w:lastRenderedPageBreak/>
        <w:t>Formula</w:t>
      </w:r>
    </w:p>
    <w:p w14:paraId="07176A14" w14:textId="77777777" w:rsidR="006950B3" w:rsidRDefault="00000000">
      <w:r>
        <w:t>Weighted input: z = Wx + b. Activation: a = f(z). For squared-error illustration: E = ½ Σ(t − y)². Backpropagation computes gradients such as ∂E/∂w. Weight update: w(new) = w(old) − η(∂E/∂w), where η is the learning rate. Classification accuracy = (correct test predictions / total test samples) × 100%.</w:t>
      </w:r>
    </w:p>
    <w:p w14:paraId="284D46BA" w14:textId="77777777" w:rsidR="006950B3" w:rsidRDefault="00000000">
      <w:pPr>
        <w:pStyle w:val="Heading2"/>
      </w:pPr>
      <w:r>
        <w:t>Python program</w:t>
      </w:r>
    </w:p>
    <w:p w14:paraId="379F0FA8" w14:textId="77777777" w:rsidR="006950B3" w:rsidRDefault="00000000">
      <w:r>
        <w:rPr>
          <w:rFonts w:ascii="Courier New" w:hAnsi="Courier New"/>
          <w:sz w:val="15"/>
        </w:rPr>
        <w:t>from sklearn.datasets import load_wine</w:t>
      </w:r>
      <w:r>
        <w:rPr>
          <w:rFonts w:ascii="Courier New" w:hAnsi="Courier New"/>
          <w:sz w:val="15"/>
        </w:rPr>
        <w:br/>
        <w:t>from sklearn.model_selection import train_test_split</w:t>
      </w:r>
      <w:r>
        <w:rPr>
          <w:rFonts w:ascii="Courier New" w:hAnsi="Courier New"/>
          <w:sz w:val="15"/>
        </w:rPr>
        <w:br/>
        <w:t>from sklearn.preprocessing import StandardScaler</w:t>
      </w:r>
      <w:r>
        <w:rPr>
          <w:rFonts w:ascii="Courier New" w:hAnsi="Courier New"/>
          <w:sz w:val="15"/>
        </w:rPr>
        <w:br/>
        <w:t>from sklearn.neural_network import MLPClassifier</w:t>
      </w:r>
      <w:r>
        <w:rPr>
          <w:rFonts w:ascii="Courier New" w:hAnsi="Courier New"/>
          <w:sz w:val="15"/>
        </w:rPr>
        <w:br/>
        <w:t>from sklearn.metrics import accuracy_score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wine = load_wine()</w:t>
      </w:r>
      <w:r>
        <w:rPr>
          <w:rFonts w:ascii="Courier New" w:hAnsi="Courier New"/>
          <w:sz w:val="15"/>
        </w:rPr>
        <w:br/>
        <w:t>X, y = wine.data, wine.target</w:t>
      </w:r>
      <w:r>
        <w:rPr>
          <w:rFonts w:ascii="Courier New" w:hAnsi="Courier New"/>
          <w:sz w:val="15"/>
        </w:rPr>
        <w:br/>
        <w:t>X_train, X_test, y_train, y_test = train_test_split(</w:t>
      </w:r>
      <w:r>
        <w:rPr>
          <w:rFonts w:ascii="Courier New" w:hAnsi="Courier New"/>
          <w:sz w:val="15"/>
        </w:rPr>
        <w:br/>
        <w:t xml:space="preserve">    X, y, test_size=0.2, random_state=42, stratify=y)</w:t>
      </w:r>
      <w:r>
        <w:rPr>
          <w:rFonts w:ascii="Courier New" w:hAnsi="Courier New"/>
          <w:sz w:val="15"/>
        </w:rPr>
        <w:br/>
        <w:t>scaler = StandardScaler()</w:t>
      </w:r>
      <w:r>
        <w:rPr>
          <w:rFonts w:ascii="Courier New" w:hAnsi="Courier New"/>
          <w:sz w:val="15"/>
        </w:rPr>
        <w:br/>
        <w:t>X_train = scaler.fit_transform(X_train)</w:t>
      </w:r>
      <w:r>
        <w:rPr>
          <w:rFonts w:ascii="Courier New" w:hAnsi="Courier New"/>
          <w:sz w:val="15"/>
        </w:rPr>
        <w:br/>
        <w:t>X_test = scaler.transform(X_test)</w:t>
      </w:r>
      <w:r>
        <w:rPr>
          <w:rFonts w:ascii="Courier New" w:hAnsi="Courier New"/>
          <w:sz w:val="15"/>
        </w:rPr>
        <w:br/>
        <w:t>ann = MLPClassifier(hidden_layer_sizes=(20,), max_iter=3000, random_state=42)</w:t>
      </w:r>
      <w:r>
        <w:rPr>
          <w:rFonts w:ascii="Courier New" w:hAnsi="Courier New"/>
          <w:sz w:val="15"/>
        </w:rPr>
        <w:br/>
        <w:t>ann.fit(X_train, y_train)</w:t>
      </w:r>
      <w:r>
        <w:rPr>
          <w:rFonts w:ascii="Courier New" w:hAnsi="Courier New"/>
          <w:sz w:val="15"/>
        </w:rPr>
        <w:br/>
        <w:t>pred = ann.predict(X_test)</w:t>
      </w:r>
      <w:r>
        <w:rPr>
          <w:rFonts w:ascii="Courier New" w:hAnsi="Courier New"/>
          <w:sz w:val="15"/>
        </w:rPr>
        <w:br/>
        <w:t>print('Test accuracy:', round(accuracy_score(y_test, pred), 2))</w:t>
      </w:r>
      <w:r>
        <w:rPr>
          <w:rFonts w:ascii="Courier New" w:hAnsi="Courier New"/>
          <w:sz w:val="15"/>
        </w:rPr>
        <w:br/>
        <w:t>print('First prediction:', wine.target_names[pred[0]])</w:t>
      </w:r>
    </w:p>
    <w:p w14:paraId="6C2881CF" w14:textId="77777777" w:rsidR="006950B3" w:rsidRDefault="00000000">
      <w:pPr>
        <w:pStyle w:val="Heading2"/>
      </w:pPr>
      <w:r>
        <w:t>Output</w:t>
      </w:r>
    </w:p>
    <w:p w14:paraId="6908E3F9" w14:textId="77777777" w:rsidR="006950B3" w:rsidRDefault="00000000">
      <w:r>
        <w:t>Test accuracy: 0.97</w:t>
      </w:r>
      <w:r>
        <w:br/>
        <w:t>First prediction: class_0</w:t>
      </w:r>
    </w:p>
    <w:p w14:paraId="151EB860" w14:textId="77777777" w:rsidR="006950B3" w:rsidRDefault="00000000">
      <w:r>
        <w:t>The exact first predicted label is determined by the fixed test split and the model run. Minor differences may occur with different scikit-learn versions or numerical libraries.</w:t>
      </w:r>
    </w:p>
    <w:p w14:paraId="56940A73" w14:textId="77777777" w:rsidR="006950B3" w:rsidRDefault="00000000">
      <w:pPr>
        <w:pStyle w:val="Heading2"/>
      </w:pPr>
      <w:r>
        <w:t>Result</w:t>
      </w:r>
    </w:p>
    <w:p w14:paraId="0861B3E0" w14:textId="77777777" w:rsidR="006950B3" w:rsidRDefault="00000000">
      <w:r>
        <w:t>The ANN was trained on the Wine dataset dataset using backpropagation and evaluated on held-out test samples. The printed accuracy measures its classification performance on this test split.</w:t>
      </w:r>
    </w:p>
    <w:p w14:paraId="273E408A" w14:textId="77777777" w:rsidR="006950B3" w:rsidRDefault="00000000">
      <w:pPr>
        <w:pStyle w:val="Heading2"/>
      </w:pPr>
      <w:r>
        <w:t>Conclusion</w:t>
      </w:r>
    </w:p>
    <w:p w14:paraId="1A3EAF66" w14:textId="77777777" w:rsidR="006950B3" w:rsidRDefault="00000000">
      <w:r>
        <w:t>The experiment demonstrates that an ANN can learn patterns from labelled data by adjusting weights through backpropagation. Feature scaling and testing on unseen data are important for meaningful evaluation.</w:t>
      </w:r>
    </w:p>
    <w:p w14:paraId="71DB978C" w14:textId="77777777" w:rsidR="006950B3" w:rsidRDefault="00000000">
      <w:r>
        <w:br w:type="page"/>
      </w:r>
    </w:p>
    <w:p w14:paraId="1051B83E" w14:textId="77777777" w:rsidR="006950B3" w:rsidRDefault="00000000">
      <w:pPr>
        <w:pStyle w:val="Heading1"/>
      </w:pPr>
      <w:r>
        <w:lastRenderedPageBreak/>
        <w:t>Problem 3: Breast Cancer Dataset Classification</w:t>
      </w:r>
    </w:p>
    <w:p w14:paraId="2A15E908" w14:textId="77777777" w:rsidR="006950B3" w:rsidRDefault="00000000">
      <w:pPr>
        <w:spacing w:after="80"/>
      </w:pPr>
      <w:r>
        <w:rPr>
          <w:b/>
        </w:rPr>
        <w:t xml:space="preserve">Aim: </w:t>
      </w:r>
      <w:r>
        <w:t>To build and test an Artificial Neural Network using the backpropagation learning process for classify samples into the dataset's malignant or benign categories.</w:t>
      </w:r>
    </w:p>
    <w:p w14:paraId="2599AED3" w14:textId="77777777" w:rsidR="006950B3" w:rsidRDefault="00000000">
      <w:pPr>
        <w:spacing w:after="80"/>
      </w:pPr>
      <w:r>
        <w:rPr>
          <w:b/>
        </w:rPr>
        <w:t xml:space="preserve">Concept: </w:t>
      </w:r>
      <w:r>
        <w:t>An ANN contains input, hidden, and output layers. Forward propagation calculates a prediction. Backpropagation calculates how the loss changes with each weight, then an optimizer updates weights to reduce prediction error.</w:t>
      </w:r>
    </w:p>
    <w:p w14:paraId="13D4A31B" w14:textId="77777777" w:rsidR="006950B3" w:rsidRDefault="00000000">
      <w:pPr>
        <w:spacing w:after="80"/>
      </w:pPr>
      <w:r>
        <w:rPr>
          <w:b/>
        </w:rPr>
        <w:t xml:space="preserve">Dataset description: </w:t>
      </w:r>
      <w:r>
        <w:t>Wisconsin Diagnostic Breast Cancer dataset: 569 samples, 30 numeric cell-nucleus features, and two labels: malignant and benign. This is for educational ML practice only, not for medical diagnosis.</w:t>
      </w:r>
    </w:p>
    <w:p w14:paraId="5F81FD1A" w14:textId="77777777" w:rsidR="006950B3" w:rsidRDefault="00000000">
      <w:pPr>
        <w:pStyle w:val="Heading2"/>
      </w:pPr>
      <w:r>
        <w:t>Algorithm</w:t>
      </w:r>
    </w:p>
    <w:p w14:paraId="18D7B46D" w14:textId="77777777" w:rsidR="006950B3" w:rsidRDefault="00000000">
      <w:pPr>
        <w:pStyle w:val="ListNumber"/>
      </w:pPr>
      <w:r>
        <w:t>Load the labelled dataset and separate features X and target y.</w:t>
      </w:r>
    </w:p>
    <w:p w14:paraId="2631753E" w14:textId="77777777" w:rsidR="006950B3" w:rsidRDefault="00000000">
      <w:pPr>
        <w:pStyle w:val="ListNumber"/>
      </w:pPr>
      <w:r>
        <w:t>Split the dataset into training and testing subsets.</w:t>
      </w:r>
    </w:p>
    <w:p w14:paraId="526B957A" w14:textId="77777777" w:rsidR="006950B3" w:rsidRDefault="00000000">
      <w:pPr>
        <w:pStyle w:val="ListNumber"/>
      </w:pPr>
      <w:r>
        <w:t>Standardize features by fitting the scaler on training data only.</w:t>
      </w:r>
    </w:p>
    <w:p w14:paraId="04524DE1" w14:textId="77777777" w:rsidR="006950B3" w:rsidRDefault="00000000">
      <w:pPr>
        <w:pStyle w:val="ListNumber"/>
      </w:pPr>
      <w:r>
        <w:t>Create an MLP neural network with a suitable hidden layer.</w:t>
      </w:r>
    </w:p>
    <w:p w14:paraId="64825B12" w14:textId="77777777" w:rsidR="006950B3" w:rsidRDefault="00000000">
      <w:pPr>
        <w:pStyle w:val="ListNumber"/>
      </w:pPr>
      <w:r>
        <w:t>Train the network; the training process uses backpropagation to update weights.</w:t>
      </w:r>
    </w:p>
    <w:p w14:paraId="77ECB36D" w14:textId="77777777" w:rsidR="006950B3" w:rsidRDefault="00000000">
      <w:pPr>
        <w:pStyle w:val="ListNumber"/>
      </w:pPr>
      <w:r>
        <w:t>Predict the test labels and calculate classification accuracy.</w:t>
      </w:r>
    </w:p>
    <w:p w14:paraId="4EAC6065" w14:textId="77777777" w:rsidR="006950B3" w:rsidRDefault="00000000">
      <w:pPr>
        <w:pStyle w:val="Heading2"/>
      </w:pPr>
      <w:r>
        <w:t>Step-by-step procedure</w:t>
      </w:r>
    </w:p>
    <w:p w14:paraId="45FAF003" w14:textId="77777777" w:rsidR="006950B3" w:rsidRDefault="00000000">
      <w:pPr>
        <w:pStyle w:val="ListNumber"/>
      </w:pPr>
      <w:r>
        <w:t>Install required packages if needed: pip install scikit-learn.</w:t>
      </w:r>
    </w:p>
    <w:p w14:paraId="46D67D74" w14:textId="77777777" w:rsidR="006950B3" w:rsidRDefault="00000000">
      <w:pPr>
        <w:pStyle w:val="ListNumber"/>
      </w:pPr>
      <w:r>
        <w:t>Import the dataset, train_test_split, StandardScaler, MLPClassifier, and accuracy_score.</w:t>
      </w:r>
    </w:p>
    <w:p w14:paraId="2D97A73B" w14:textId="77777777" w:rsidR="006950B3" w:rsidRDefault="00000000">
      <w:pPr>
        <w:pStyle w:val="ListNumber"/>
      </w:pPr>
      <w:r>
        <w:t>Create an 80:20 train-test split using random_state=42 and stratify=y.</w:t>
      </w:r>
    </w:p>
    <w:p w14:paraId="2DF73EFA" w14:textId="77777777" w:rsidR="006950B3" w:rsidRDefault="00000000">
      <w:pPr>
        <w:pStyle w:val="ListNumber"/>
      </w:pPr>
      <w:r>
        <w:t>Fit StandardScaler on training features and transform both training and testing features.</w:t>
      </w:r>
    </w:p>
    <w:p w14:paraId="0137CDAC" w14:textId="77777777" w:rsidR="006950B3" w:rsidRDefault="00000000">
      <w:pPr>
        <w:pStyle w:val="ListNumber"/>
      </w:pPr>
      <w:r>
        <w:t>Train MLPClassifier with the hidden-layer size and iteration limit shown in the program.</w:t>
      </w:r>
    </w:p>
    <w:p w14:paraId="54D9F296" w14:textId="77777777" w:rsidR="006950B3" w:rsidRDefault="00000000">
      <w:pPr>
        <w:pStyle w:val="ListNumber"/>
      </w:pPr>
      <w:r>
        <w:t>Use predict() on test features and print accuracy plus a sample prediction.</w:t>
      </w:r>
    </w:p>
    <w:p w14:paraId="483C39B0" w14:textId="77777777" w:rsidR="006950B3" w:rsidRDefault="00000000">
      <w:pPr>
        <w:pStyle w:val="Heading2"/>
      </w:pPr>
      <w:r>
        <w:t>Formula</w:t>
      </w:r>
    </w:p>
    <w:p w14:paraId="497DE808" w14:textId="77777777" w:rsidR="006950B3" w:rsidRDefault="00000000">
      <w:r>
        <w:t>Weighted input: z = Wx + b. Activation: a = f(z). For squared-error illustration: E = ½ Σ(t − y)². Backpropagation computes gradients such as ∂E/∂w. Weight update: w(new) = w(old) − η(∂E/∂w), where η is the learning rate. Classification accuracy = (correct test predictions / total test samples) × 100%.</w:t>
      </w:r>
    </w:p>
    <w:p w14:paraId="7E3B659A" w14:textId="77777777" w:rsidR="006950B3" w:rsidRDefault="00000000">
      <w:pPr>
        <w:pStyle w:val="Heading2"/>
      </w:pPr>
      <w:r>
        <w:t>Python program</w:t>
      </w:r>
    </w:p>
    <w:p w14:paraId="47B5B7F6" w14:textId="77777777" w:rsidR="006950B3" w:rsidRDefault="00000000">
      <w:r>
        <w:rPr>
          <w:rFonts w:ascii="Courier New" w:hAnsi="Courier New"/>
          <w:sz w:val="15"/>
        </w:rPr>
        <w:t>from sklearn.datasets import load_breast_cancer</w:t>
      </w:r>
      <w:r>
        <w:rPr>
          <w:rFonts w:ascii="Courier New" w:hAnsi="Courier New"/>
          <w:sz w:val="15"/>
        </w:rPr>
        <w:br/>
        <w:t>from sklearn.model_selection import train_test_split</w:t>
      </w:r>
      <w:r>
        <w:rPr>
          <w:rFonts w:ascii="Courier New" w:hAnsi="Courier New"/>
          <w:sz w:val="15"/>
        </w:rPr>
        <w:br/>
        <w:t>from sklearn.preprocessing import StandardScaler</w:t>
      </w:r>
      <w:r>
        <w:rPr>
          <w:rFonts w:ascii="Courier New" w:hAnsi="Courier New"/>
          <w:sz w:val="15"/>
        </w:rPr>
        <w:br/>
        <w:t>from sklearn.neural_network import MLPClassifier</w:t>
      </w:r>
      <w:r>
        <w:rPr>
          <w:rFonts w:ascii="Courier New" w:hAnsi="Courier New"/>
          <w:sz w:val="15"/>
        </w:rPr>
        <w:br/>
        <w:t>from sklearn.metrics import accuracy_score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cancer = load_breast_cancer()</w:t>
      </w:r>
      <w:r>
        <w:rPr>
          <w:rFonts w:ascii="Courier New" w:hAnsi="Courier New"/>
          <w:sz w:val="15"/>
        </w:rPr>
        <w:br/>
        <w:t>X, y = cancer.data, cancer.target</w:t>
      </w:r>
      <w:r>
        <w:rPr>
          <w:rFonts w:ascii="Courier New" w:hAnsi="Courier New"/>
          <w:sz w:val="15"/>
        </w:rPr>
        <w:br/>
        <w:t>X_train, X_test, y_train, y_test = train_test_split(</w:t>
      </w:r>
      <w:r>
        <w:rPr>
          <w:rFonts w:ascii="Courier New" w:hAnsi="Courier New"/>
          <w:sz w:val="15"/>
        </w:rPr>
        <w:br/>
        <w:t xml:space="preserve">    X, y, test_size=0.2, random_state=42, stratify=y)</w:t>
      </w:r>
      <w:r>
        <w:rPr>
          <w:rFonts w:ascii="Courier New" w:hAnsi="Courier New"/>
          <w:sz w:val="15"/>
        </w:rPr>
        <w:br/>
        <w:t>scaler = StandardScaler()</w:t>
      </w:r>
      <w:r>
        <w:rPr>
          <w:rFonts w:ascii="Courier New" w:hAnsi="Courier New"/>
          <w:sz w:val="15"/>
        </w:rPr>
        <w:br/>
        <w:t>X_train = scaler.fit_transform(X_train)</w:t>
      </w:r>
      <w:r>
        <w:rPr>
          <w:rFonts w:ascii="Courier New" w:hAnsi="Courier New"/>
          <w:sz w:val="15"/>
        </w:rPr>
        <w:br/>
        <w:t>X_test = scaler.transform(X_test)</w:t>
      </w:r>
      <w:r>
        <w:rPr>
          <w:rFonts w:ascii="Courier New" w:hAnsi="Courier New"/>
          <w:sz w:val="15"/>
        </w:rPr>
        <w:br/>
        <w:t>ann = MLPClassifier(hidden_layer_sizes=(20,), max_iter=3000, random_state=42)</w:t>
      </w:r>
      <w:r>
        <w:rPr>
          <w:rFonts w:ascii="Courier New" w:hAnsi="Courier New"/>
          <w:sz w:val="15"/>
        </w:rPr>
        <w:br/>
        <w:t>ann.fit(X_train, y_train)</w:t>
      </w:r>
      <w:r>
        <w:rPr>
          <w:rFonts w:ascii="Courier New" w:hAnsi="Courier New"/>
          <w:sz w:val="15"/>
        </w:rPr>
        <w:br/>
        <w:t>pred = ann.predict(X_test)</w:t>
      </w:r>
      <w:r>
        <w:rPr>
          <w:rFonts w:ascii="Courier New" w:hAnsi="Courier New"/>
          <w:sz w:val="15"/>
        </w:rPr>
        <w:br/>
        <w:t>print('Test accuracy:', round(accuracy_score(y_test, pred), 2))</w:t>
      </w:r>
      <w:r>
        <w:rPr>
          <w:rFonts w:ascii="Courier New" w:hAnsi="Courier New"/>
          <w:sz w:val="15"/>
        </w:rPr>
        <w:br/>
        <w:t>print('First prediction:', cancer.target_names[pred[0]])</w:t>
      </w:r>
    </w:p>
    <w:p w14:paraId="215F2B51" w14:textId="77777777" w:rsidR="006950B3" w:rsidRDefault="00000000">
      <w:pPr>
        <w:pStyle w:val="Heading2"/>
      </w:pPr>
      <w:r>
        <w:t>Output</w:t>
      </w:r>
    </w:p>
    <w:p w14:paraId="5B0D78D3" w14:textId="77777777" w:rsidR="006950B3" w:rsidRDefault="00000000">
      <w:r>
        <w:t>Test accuracy: 0.96</w:t>
      </w:r>
      <w:r>
        <w:br/>
        <w:t>First prediction: malignant</w:t>
      </w:r>
    </w:p>
    <w:p w14:paraId="2EE10B8C" w14:textId="77777777" w:rsidR="006950B3" w:rsidRDefault="00000000">
      <w:r>
        <w:lastRenderedPageBreak/>
        <w:t>The exact first predicted label is determined by the fixed test split and the model run. Minor differences may occur with different scikit-learn versions or numerical libraries.</w:t>
      </w:r>
    </w:p>
    <w:p w14:paraId="0A84CBFC" w14:textId="77777777" w:rsidR="006950B3" w:rsidRDefault="00000000">
      <w:pPr>
        <w:pStyle w:val="Heading2"/>
      </w:pPr>
      <w:r>
        <w:t>Result</w:t>
      </w:r>
    </w:p>
    <w:p w14:paraId="23923906" w14:textId="77777777" w:rsidR="006950B3" w:rsidRDefault="00000000">
      <w:r>
        <w:t>The ANN was trained on the Wisconsin Diagnostic Breast Cancer dataset dataset using backpropagation and evaluated on held-out test samples. The printed accuracy measures its classification performance on this test split.</w:t>
      </w:r>
    </w:p>
    <w:p w14:paraId="3BA250AE" w14:textId="77777777" w:rsidR="006950B3" w:rsidRDefault="00000000">
      <w:pPr>
        <w:pStyle w:val="Heading2"/>
      </w:pPr>
      <w:r>
        <w:t>Conclusion</w:t>
      </w:r>
    </w:p>
    <w:p w14:paraId="5CFDF136" w14:textId="77777777" w:rsidR="006950B3" w:rsidRDefault="00000000">
      <w:r>
        <w:t>The experiment demonstrates that an ANN can learn patterns from labelled data by adjusting weights through backpropagation. Feature scaling and testing on unseen data are important for meaningful evaluation.</w:t>
      </w:r>
    </w:p>
    <w:p w14:paraId="5B507A5B" w14:textId="04BA759F" w:rsidR="006950B3" w:rsidRDefault="00000000" w:rsidP="00D147B0">
      <w:pPr>
        <w:pStyle w:val="Heading1"/>
      </w:pPr>
      <w:r>
        <w:t>Problem 4: Handwritten Digit Recognition</w:t>
      </w:r>
    </w:p>
    <w:p w14:paraId="3972D4D1" w14:textId="77777777" w:rsidR="006950B3" w:rsidRDefault="00000000">
      <w:pPr>
        <w:spacing w:after="80"/>
      </w:pPr>
      <w:r>
        <w:rPr>
          <w:b/>
        </w:rPr>
        <w:t xml:space="preserve">Aim: </w:t>
      </w:r>
      <w:r>
        <w:t>To build and test an Artificial Neural Network using the backpropagation learning process for identify the digit represented by a small image using its pixel values.</w:t>
      </w:r>
    </w:p>
    <w:p w14:paraId="055B3504" w14:textId="77777777" w:rsidR="006950B3" w:rsidRDefault="00000000">
      <w:pPr>
        <w:spacing w:after="80"/>
      </w:pPr>
      <w:r>
        <w:rPr>
          <w:b/>
        </w:rPr>
        <w:t xml:space="preserve">Concept: </w:t>
      </w:r>
      <w:r>
        <w:t>An ANN contains input, hidden, and output layers. Forward propagation calculates a prediction. Backpropagation calculates how the loss changes with each weight, then an optimizer updates weights to reduce prediction error.</w:t>
      </w:r>
    </w:p>
    <w:p w14:paraId="170D7AD3" w14:textId="77777777" w:rsidR="006950B3" w:rsidRDefault="00000000">
      <w:pPr>
        <w:spacing w:after="80"/>
      </w:pPr>
      <w:r>
        <w:rPr>
          <w:b/>
        </w:rPr>
        <w:t xml:space="preserve">Dataset description: </w:t>
      </w:r>
      <w:r>
        <w:t>Digits dataset: 1,797 small 8×8 grayscale images represented by 64 pixel-intensity features; labels are digits 0–9.</w:t>
      </w:r>
    </w:p>
    <w:p w14:paraId="7B2DB61C" w14:textId="77777777" w:rsidR="006950B3" w:rsidRDefault="00000000">
      <w:pPr>
        <w:pStyle w:val="Heading2"/>
      </w:pPr>
      <w:r>
        <w:t>Algorithm</w:t>
      </w:r>
    </w:p>
    <w:p w14:paraId="23B038A0" w14:textId="77777777" w:rsidR="006950B3" w:rsidRDefault="00000000">
      <w:pPr>
        <w:pStyle w:val="ListNumber"/>
      </w:pPr>
      <w:r>
        <w:t>Load the labelled dataset and separate features X and target y.</w:t>
      </w:r>
    </w:p>
    <w:p w14:paraId="3A790DB2" w14:textId="77777777" w:rsidR="006950B3" w:rsidRDefault="00000000">
      <w:pPr>
        <w:pStyle w:val="ListNumber"/>
      </w:pPr>
      <w:r>
        <w:t>Split the dataset into training and testing subsets.</w:t>
      </w:r>
    </w:p>
    <w:p w14:paraId="510F28A6" w14:textId="77777777" w:rsidR="006950B3" w:rsidRDefault="00000000">
      <w:pPr>
        <w:pStyle w:val="ListNumber"/>
      </w:pPr>
      <w:r>
        <w:t>Standardize features by fitting the scaler on training data only.</w:t>
      </w:r>
    </w:p>
    <w:p w14:paraId="4D9750FB" w14:textId="77777777" w:rsidR="006950B3" w:rsidRDefault="00000000">
      <w:pPr>
        <w:pStyle w:val="ListNumber"/>
      </w:pPr>
      <w:r>
        <w:t>Create an MLP neural network with a suitable hidden layer.</w:t>
      </w:r>
    </w:p>
    <w:p w14:paraId="410A7D82" w14:textId="77777777" w:rsidR="006950B3" w:rsidRDefault="00000000">
      <w:pPr>
        <w:pStyle w:val="ListNumber"/>
      </w:pPr>
      <w:r>
        <w:t>Train the network; the training process uses backpropagation to update weights.</w:t>
      </w:r>
    </w:p>
    <w:p w14:paraId="4A7DB347" w14:textId="77777777" w:rsidR="006950B3" w:rsidRDefault="00000000">
      <w:pPr>
        <w:pStyle w:val="ListNumber"/>
      </w:pPr>
      <w:r>
        <w:t>Predict the test labels and calculate classification accuracy.</w:t>
      </w:r>
    </w:p>
    <w:p w14:paraId="53537678" w14:textId="77777777" w:rsidR="006950B3" w:rsidRDefault="00000000">
      <w:pPr>
        <w:pStyle w:val="Heading2"/>
      </w:pPr>
      <w:r>
        <w:t>Step-by-step procedure</w:t>
      </w:r>
    </w:p>
    <w:p w14:paraId="43F4C4F7" w14:textId="77777777" w:rsidR="006950B3" w:rsidRDefault="00000000">
      <w:pPr>
        <w:pStyle w:val="ListNumber"/>
      </w:pPr>
      <w:r>
        <w:t>Install required packages if needed: pip install scikit-learn.</w:t>
      </w:r>
    </w:p>
    <w:p w14:paraId="20351CBC" w14:textId="77777777" w:rsidR="006950B3" w:rsidRDefault="00000000">
      <w:pPr>
        <w:pStyle w:val="ListNumber"/>
      </w:pPr>
      <w:r>
        <w:t>Import the dataset, train_test_split, StandardScaler, MLPClassifier, and accuracy_score.</w:t>
      </w:r>
    </w:p>
    <w:p w14:paraId="309C2C71" w14:textId="77777777" w:rsidR="006950B3" w:rsidRDefault="00000000">
      <w:pPr>
        <w:pStyle w:val="ListNumber"/>
      </w:pPr>
      <w:r>
        <w:t>Create an 80:20 train-test split using random_state=42 and stratify=y.</w:t>
      </w:r>
    </w:p>
    <w:p w14:paraId="7261C436" w14:textId="77777777" w:rsidR="006950B3" w:rsidRDefault="00000000">
      <w:pPr>
        <w:pStyle w:val="ListNumber"/>
      </w:pPr>
      <w:r>
        <w:t>Fit StandardScaler on training features and transform both training and testing features.</w:t>
      </w:r>
    </w:p>
    <w:p w14:paraId="2BB151AA" w14:textId="77777777" w:rsidR="006950B3" w:rsidRDefault="00000000">
      <w:pPr>
        <w:pStyle w:val="ListNumber"/>
      </w:pPr>
      <w:r>
        <w:t>Train MLPClassifier with the hidden-layer size and iteration limit shown in the program.</w:t>
      </w:r>
    </w:p>
    <w:p w14:paraId="4C96BEF3" w14:textId="77777777" w:rsidR="006950B3" w:rsidRDefault="00000000">
      <w:pPr>
        <w:pStyle w:val="ListNumber"/>
      </w:pPr>
      <w:r>
        <w:t>Use predict() on test features and print accuracy plus a sample prediction.</w:t>
      </w:r>
    </w:p>
    <w:p w14:paraId="4E284219" w14:textId="77777777" w:rsidR="006950B3" w:rsidRDefault="00000000">
      <w:pPr>
        <w:pStyle w:val="Heading2"/>
      </w:pPr>
      <w:r>
        <w:t>Formula</w:t>
      </w:r>
    </w:p>
    <w:p w14:paraId="797CA068" w14:textId="77777777" w:rsidR="006950B3" w:rsidRDefault="00000000">
      <w:r>
        <w:t>Weighted input: z = Wx + b. Activation: a = f(z). For squared-error illustration: E = ½ Σ(t − y)². Backpropagation computes gradients such as ∂E/∂w. Weight update: w(new) = w(old) − η(∂E/∂w), where η is the learning rate. Classification accuracy = (correct test predictions / total test samples) × 100%.</w:t>
      </w:r>
    </w:p>
    <w:p w14:paraId="3D22A221" w14:textId="77777777" w:rsidR="006950B3" w:rsidRDefault="00000000">
      <w:pPr>
        <w:pStyle w:val="Heading2"/>
      </w:pPr>
      <w:r>
        <w:t>Python program</w:t>
      </w:r>
    </w:p>
    <w:p w14:paraId="74B298A3" w14:textId="77777777" w:rsidR="006950B3" w:rsidRDefault="00000000">
      <w:r>
        <w:rPr>
          <w:rFonts w:ascii="Courier New" w:hAnsi="Courier New"/>
          <w:sz w:val="15"/>
        </w:rPr>
        <w:t>from sklearn.datasets import load_digits</w:t>
      </w:r>
      <w:r>
        <w:rPr>
          <w:rFonts w:ascii="Courier New" w:hAnsi="Courier New"/>
          <w:sz w:val="15"/>
        </w:rPr>
        <w:br/>
        <w:t>from sklearn.model_selection import train_test_split</w:t>
      </w:r>
      <w:r>
        <w:rPr>
          <w:rFonts w:ascii="Courier New" w:hAnsi="Courier New"/>
          <w:sz w:val="15"/>
        </w:rPr>
        <w:br/>
        <w:t>from sklearn.preprocessing import StandardScaler</w:t>
      </w:r>
      <w:r>
        <w:rPr>
          <w:rFonts w:ascii="Courier New" w:hAnsi="Courier New"/>
          <w:sz w:val="15"/>
        </w:rPr>
        <w:br/>
        <w:t>from sklearn.neural_network import MLPClassifier</w:t>
      </w:r>
      <w:r>
        <w:rPr>
          <w:rFonts w:ascii="Courier New" w:hAnsi="Courier New"/>
          <w:sz w:val="15"/>
        </w:rPr>
        <w:br/>
        <w:t>from sklearn.metrics import accuracy_score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digits = load_digits()</w:t>
      </w:r>
      <w:r>
        <w:rPr>
          <w:rFonts w:ascii="Courier New" w:hAnsi="Courier New"/>
          <w:sz w:val="15"/>
        </w:rPr>
        <w:br/>
        <w:t>X, y = digits.data, digits.target</w:t>
      </w:r>
      <w:r>
        <w:rPr>
          <w:rFonts w:ascii="Courier New" w:hAnsi="Courier New"/>
          <w:sz w:val="15"/>
        </w:rPr>
        <w:br/>
        <w:t>X_train, X_test, y_train, y_test = train_test_split(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lastRenderedPageBreak/>
        <w:t xml:space="preserve">    X, y, test_size=0.2, random_state=42, stratify=y)</w:t>
      </w:r>
      <w:r>
        <w:rPr>
          <w:rFonts w:ascii="Courier New" w:hAnsi="Courier New"/>
          <w:sz w:val="15"/>
        </w:rPr>
        <w:br/>
        <w:t>scaler = StandardScaler()</w:t>
      </w:r>
      <w:r>
        <w:rPr>
          <w:rFonts w:ascii="Courier New" w:hAnsi="Courier New"/>
          <w:sz w:val="15"/>
        </w:rPr>
        <w:br/>
        <w:t>X_train = scaler.fit_transform(X_train)</w:t>
      </w:r>
      <w:r>
        <w:rPr>
          <w:rFonts w:ascii="Courier New" w:hAnsi="Courier New"/>
          <w:sz w:val="15"/>
        </w:rPr>
        <w:br/>
        <w:t>X_test = scaler.transform(X_test)</w:t>
      </w:r>
      <w:r>
        <w:rPr>
          <w:rFonts w:ascii="Courier New" w:hAnsi="Courier New"/>
          <w:sz w:val="15"/>
        </w:rPr>
        <w:br/>
        <w:t>ann = MLPClassifier(hidden_layer_sizes=(50,), max_iter=1500, random_state=42)</w:t>
      </w:r>
      <w:r>
        <w:rPr>
          <w:rFonts w:ascii="Courier New" w:hAnsi="Courier New"/>
          <w:sz w:val="15"/>
        </w:rPr>
        <w:br/>
        <w:t>ann.fit(X_train, y_train)</w:t>
      </w:r>
      <w:r>
        <w:rPr>
          <w:rFonts w:ascii="Courier New" w:hAnsi="Courier New"/>
          <w:sz w:val="15"/>
        </w:rPr>
        <w:br/>
        <w:t>pred = ann.predict(X_test)</w:t>
      </w:r>
      <w:r>
        <w:rPr>
          <w:rFonts w:ascii="Courier New" w:hAnsi="Courier New"/>
          <w:sz w:val="15"/>
        </w:rPr>
        <w:br/>
        <w:t>print('Test accuracy:', round(accuracy_score(y_test, pred), 2))</w:t>
      </w:r>
      <w:r>
        <w:rPr>
          <w:rFonts w:ascii="Courier New" w:hAnsi="Courier New"/>
          <w:sz w:val="15"/>
        </w:rPr>
        <w:br/>
        <w:t>print('First predicted digit:', pred[0])</w:t>
      </w:r>
    </w:p>
    <w:p w14:paraId="02969E74" w14:textId="77777777" w:rsidR="006950B3" w:rsidRDefault="00000000">
      <w:pPr>
        <w:pStyle w:val="Heading2"/>
      </w:pPr>
      <w:r>
        <w:t>Output</w:t>
      </w:r>
    </w:p>
    <w:p w14:paraId="674977B8" w14:textId="77777777" w:rsidR="006950B3" w:rsidRDefault="00000000">
      <w:r>
        <w:t>Test accuracy: 0.97</w:t>
      </w:r>
      <w:r>
        <w:br/>
        <w:t>First prediction: 5</w:t>
      </w:r>
    </w:p>
    <w:p w14:paraId="0882B4CD" w14:textId="77777777" w:rsidR="006950B3" w:rsidRDefault="00000000">
      <w:r>
        <w:t>The exact first predicted label is determined by the fixed test split and the model run. Minor differences may occur with different scikit-learn versions or numerical libraries.</w:t>
      </w:r>
    </w:p>
    <w:p w14:paraId="195ED69F" w14:textId="77777777" w:rsidR="006950B3" w:rsidRDefault="00000000">
      <w:pPr>
        <w:pStyle w:val="Heading2"/>
      </w:pPr>
      <w:r>
        <w:t>Result</w:t>
      </w:r>
    </w:p>
    <w:p w14:paraId="665C4370" w14:textId="77777777" w:rsidR="006950B3" w:rsidRDefault="00000000">
      <w:r>
        <w:t>The ANN was trained on the Digits dataset dataset using backpropagation and evaluated on held-out test samples. The printed accuracy measures its classification performance on this test split.</w:t>
      </w:r>
    </w:p>
    <w:p w14:paraId="7C9409EF" w14:textId="77777777" w:rsidR="006950B3" w:rsidRDefault="00000000">
      <w:pPr>
        <w:pStyle w:val="Heading2"/>
      </w:pPr>
      <w:r>
        <w:t>Conclusion</w:t>
      </w:r>
    </w:p>
    <w:p w14:paraId="564E0564" w14:textId="77777777" w:rsidR="006950B3" w:rsidRDefault="00000000">
      <w:r>
        <w:t>The experiment demonstrates that an ANN can learn patterns from labelled data by adjusting weights through backpropagation. Feature scaling and testing on unseen data are important for meaningful evaluation.</w:t>
      </w:r>
    </w:p>
    <w:p w14:paraId="30930F84" w14:textId="7AF7ADDA" w:rsidR="006950B3" w:rsidRDefault="00000000" w:rsidP="00D147B0">
      <w:pPr>
        <w:pStyle w:val="Heading1"/>
      </w:pPr>
      <w:r>
        <w:t>Problem 5: Nonlinear Half-Moon Classification</w:t>
      </w:r>
    </w:p>
    <w:p w14:paraId="14C6FE9E" w14:textId="77777777" w:rsidR="006950B3" w:rsidRDefault="00000000">
      <w:pPr>
        <w:spacing w:after="80"/>
      </w:pPr>
      <w:r>
        <w:rPr>
          <w:b/>
        </w:rPr>
        <w:t xml:space="preserve">Aim: </w:t>
      </w:r>
      <w:r>
        <w:t>To build and test an Artificial Neural Network using the backpropagation learning process for train a neural network to classify two nonlinear groups.</w:t>
      </w:r>
    </w:p>
    <w:p w14:paraId="3122A7B3" w14:textId="77777777" w:rsidR="006950B3" w:rsidRDefault="00000000">
      <w:pPr>
        <w:spacing w:after="80"/>
      </w:pPr>
      <w:r>
        <w:rPr>
          <w:b/>
        </w:rPr>
        <w:t xml:space="preserve">Concept: </w:t>
      </w:r>
      <w:r>
        <w:t>An ANN contains input, hidden, and output layers. Forward propagation calculates a prediction. Backpropagation calculates how the loss changes with each weight, then an optimizer updates weights to reduce prediction error.</w:t>
      </w:r>
    </w:p>
    <w:p w14:paraId="19884FA0" w14:textId="77777777" w:rsidR="006950B3" w:rsidRDefault="00000000">
      <w:pPr>
        <w:spacing w:after="80"/>
      </w:pPr>
      <w:r>
        <w:rPr>
          <w:b/>
        </w:rPr>
        <w:t xml:space="preserve">Dataset description: </w:t>
      </w:r>
      <w:r>
        <w:t>Synthetic dataset: 500 two-dimensional points arranged in two interleaving half-moon groups, with a small amount of noise.</w:t>
      </w:r>
    </w:p>
    <w:p w14:paraId="1D637F8C" w14:textId="77777777" w:rsidR="006950B3" w:rsidRDefault="00000000">
      <w:pPr>
        <w:pStyle w:val="Heading2"/>
      </w:pPr>
      <w:r>
        <w:t>Algorithm</w:t>
      </w:r>
    </w:p>
    <w:p w14:paraId="0D20F036" w14:textId="77777777" w:rsidR="006950B3" w:rsidRDefault="00000000">
      <w:pPr>
        <w:pStyle w:val="ListNumber"/>
      </w:pPr>
      <w:r>
        <w:t>Load the labelled dataset and separate features X and target y.</w:t>
      </w:r>
    </w:p>
    <w:p w14:paraId="43ABECA2" w14:textId="77777777" w:rsidR="006950B3" w:rsidRDefault="00000000">
      <w:pPr>
        <w:pStyle w:val="ListNumber"/>
      </w:pPr>
      <w:r>
        <w:t>Split the dataset into training and testing subsets.</w:t>
      </w:r>
    </w:p>
    <w:p w14:paraId="35A1D25A" w14:textId="77777777" w:rsidR="006950B3" w:rsidRDefault="00000000">
      <w:pPr>
        <w:pStyle w:val="ListNumber"/>
      </w:pPr>
      <w:r>
        <w:t>Standardize features by fitting the scaler on training data only.</w:t>
      </w:r>
    </w:p>
    <w:p w14:paraId="1C0F95D2" w14:textId="77777777" w:rsidR="006950B3" w:rsidRDefault="00000000">
      <w:pPr>
        <w:pStyle w:val="ListNumber"/>
      </w:pPr>
      <w:r>
        <w:t>Create an MLP neural network with a suitable hidden layer.</w:t>
      </w:r>
    </w:p>
    <w:p w14:paraId="1CF36BF0" w14:textId="77777777" w:rsidR="006950B3" w:rsidRDefault="00000000">
      <w:pPr>
        <w:pStyle w:val="ListNumber"/>
      </w:pPr>
      <w:r>
        <w:t>Train the network; the training process uses backpropagation to update weights.</w:t>
      </w:r>
    </w:p>
    <w:p w14:paraId="41809713" w14:textId="77777777" w:rsidR="006950B3" w:rsidRDefault="00000000">
      <w:pPr>
        <w:pStyle w:val="ListNumber"/>
      </w:pPr>
      <w:r>
        <w:t>Predict the test labels and calculate classification accuracy.</w:t>
      </w:r>
    </w:p>
    <w:p w14:paraId="7D309947" w14:textId="77777777" w:rsidR="006950B3" w:rsidRDefault="00000000">
      <w:pPr>
        <w:pStyle w:val="Heading2"/>
      </w:pPr>
      <w:r>
        <w:t>Step-by-step procedure</w:t>
      </w:r>
    </w:p>
    <w:p w14:paraId="4C752FC7" w14:textId="77777777" w:rsidR="006950B3" w:rsidRDefault="00000000">
      <w:pPr>
        <w:pStyle w:val="ListNumber"/>
      </w:pPr>
      <w:r>
        <w:t>Install required packages if needed: pip install scikit-learn.</w:t>
      </w:r>
    </w:p>
    <w:p w14:paraId="46B6D037" w14:textId="77777777" w:rsidR="006950B3" w:rsidRDefault="00000000">
      <w:pPr>
        <w:pStyle w:val="ListNumber"/>
      </w:pPr>
      <w:r>
        <w:t>Import the dataset, train_test_split, StandardScaler, MLPClassifier, and accuracy_score.</w:t>
      </w:r>
    </w:p>
    <w:p w14:paraId="6E5EAF89" w14:textId="77777777" w:rsidR="006950B3" w:rsidRDefault="00000000">
      <w:pPr>
        <w:pStyle w:val="ListNumber"/>
      </w:pPr>
      <w:r>
        <w:t>Create an 80:20 train-test split using random_state=42 and stratify=y.</w:t>
      </w:r>
    </w:p>
    <w:p w14:paraId="418107A4" w14:textId="77777777" w:rsidR="006950B3" w:rsidRDefault="00000000">
      <w:pPr>
        <w:pStyle w:val="ListNumber"/>
      </w:pPr>
      <w:r>
        <w:t>Fit StandardScaler on training features and transform both training and testing features.</w:t>
      </w:r>
    </w:p>
    <w:p w14:paraId="0E0EF593" w14:textId="77777777" w:rsidR="006950B3" w:rsidRDefault="00000000">
      <w:pPr>
        <w:pStyle w:val="ListNumber"/>
      </w:pPr>
      <w:r>
        <w:t>Train MLPClassifier with the hidden-layer size and iteration limit shown in the program.</w:t>
      </w:r>
    </w:p>
    <w:p w14:paraId="6EEFB774" w14:textId="77777777" w:rsidR="006950B3" w:rsidRDefault="00000000">
      <w:pPr>
        <w:pStyle w:val="ListNumber"/>
      </w:pPr>
      <w:r>
        <w:t>Use predict() on test features and print accuracy plus a sample prediction.</w:t>
      </w:r>
    </w:p>
    <w:p w14:paraId="7D5DE009" w14:textId="77777777" w:rsidR="006950B3" w:rsidRDefault="00000000">
      <w:pPr>
        <w:pStyle w:val="Heading2"/>
      </w:pPr>
      <w:r>
        <w:lastRenderedPageBreak/>
        <w:t>Formula</w:t>
      </w:r>
    </w:p>
    <w:p w14:paraId="1568C610" w14:textId="77777777" w:rsidR="006950B3" w:rsidRDefault="00000000">
      <w:r>
        <w:t>Weighted input: z = Wx + b. Activation: a = f(z). For squared-error illustration: E = ½ Σ(t − y)². Backpropagation computes gradients such as ∂E/∂w. Weight update: w(new) = w(old) − η(∂E/∂w), where η is the learning rate. Classification accuracy = (correct test predictions / total test samples) × 100%.</w:t>
      </w:r>
    </w:p>
    <w:p w14:paraId="6F8312F9" w14:textId="77777777" w:rsidR="006950B3" w:rsidRDefault="00000000">
      <w:pPr>
        <w:pStyle w:val="Heading2"/>
      </w:pPr>
      <w:r>
        <w:t>Python program</w:t>
      </w:r>
    </w:p>
    <w:p w14:paraId="127BDF62" w14:textId="77777777" w:rsidR="006950B3" w:rsidRDefault="00000000">
      <w:r>
        <w:rPr>
          <w:rFonts w:ascii="Courier New" w:hAnsi="Courier New"/>
          <w:sz w:val="15"/>
        </w:rPr>
        <w:t>from sklearn.datasets import make_moons</w:t>
      </w:r>
      <w:r>
        <w:rPr>
          <w:rFonts w:ascii="Courier New" w:hAnsi="Courier New"/>
          <w:sz w:val="15"/>
        </w:rPr>
        <w:br/>
        <w:t>from sklearn.model_selection import train_test_split</w:t>
      </w:r>
      <w:r>
        <w:rPr>
          <w:rFonts w:ascii="Courier New" w:hAnsi="Courier New"/>
          <w:sz w:val="15"/>
        </w:rPr>
        <w:br/>
        <w:t>from sklearn.preprocessing import StandardScaler</w:t>
      </w:r>
      <w:r>
        <w:rPr>
          <w:rFonts w:ascii="Courier New" w:hAnsi="Courier New"/>
          <w:sz w:val="15"/>
        </w:rPr>
        <w:br/>
        <w:t>from sklearn.neural_network import MLPClassifier</w:t>
      </w:r>
      <w:r>
        <w:rPr>
          <w:rFonts w:ascii="Courier New" w:hAnsi="Courier New"/>
          <w:sz w:val="15"/>
        </w:rPr>
        <w:br/>
        <w:t>from sklearn.metrics import accuracy_score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X, y = make_moons(n_samples=500, noise=0.20, random_state=42)</w:t>
      </w:r>
      <w:r>
        <w:rPr>
          <w:rFonts w:ascii="Courier New" w:hAnsi="Courier New"/>
          <w:sz w:val="15"/>
        </w:rPr>
        <w:br/>
        <w:t>X_train, X_test, y_train, y_test = train_test_split(</w:t>
      </w:r>
      <w:r>
        <w:rPr>
          <w:rFonts w:ascii="Courier New" w:hAnsi="Courier New"/>
          <w:sz w:val="15"/>
        </w:rPr>
        <w:br/>
        <w:t xml:space="preserve">    X, y, test_size=0.2, random_state=42, stratify=y)</w:t>
      </w:r>
      <w:r>
        <w:rPr>
          <w:rFonts w:ascii="Courier New" w:hAnsi="Courier New"/>
          <w:sz w:val="15"/>
        </w:rPr>
        <w:br/>
        <w:t>scaler = StandardScaler()</w:t>
      </w:r>
      <w:r>
        <w:rPr>
          <w:rFonts w:ascii="Courier New" w:hAnsi="Courier New"/>
          <w:sz w:val="15"/>
        </w:rPr>
        <w:br/>
        <w:t>X_train = scaler.fit_transform(X_train)</w:t>
      </w:r>
      <w:r>
        <w:rPr>
          <w:rFonts w:ascii="Courier New" w:hAnsi="Courier New"/>
          <w:sz w:val="15"/>
        </w:rPr>
        <w:br/>
        <w:t>X_test = scaler.transform(X_test)</w:t>
      </w:r>
      <w:r>
        <w:rPr>
          <w:rFonts w:ascii="Courier New" w:hAnsi="Courier New"/>
          <w:sz w:val="15"/>
        </w:rPr>
        <w:br/>
        <w:t>ann = MLPClassifier(hidden_layer_sizes=(10, 10), max_iter=2000, random_state=42)</w:t>
      </w:r>
      <w:r>
        <w:rPr>
          <w:rFonts w:ascii="Courier New" w:hAnsi="Courier New"/>
          <w:sz w:val="15"/>
        </w:rPr>
        <w:br/>
        <w:t>ann.fit(X_train, y_train)</w:t>
      </w:r>
      <w:r>
        <w:rPr>
          <w:rFonts w:ascii="Courier New" w:hAnsi="Courier New"/>
          <w:sz w:val="15"/>
        </w:rPr>
        <w:br/>
        <w:t>pred = ann.predict(X_test)</w:t>
      </w:r>
      <w:r>
        <w:rPr>
          <w:rFonts w:ascii="Courier New" w:hAnsi="Courier New"/>
          <w:sz w:val="15"/>
        </w:rPr>
        <w:br/>
        <w:t>print('Test accuracy:', round(accuracy_score(y_test, pred), 2))</w:t>
      </w:r>
      <w:r>
        <w:rPr>
          <w:rFonts w:ascii="Courier New" w:hAnsi="Courier New"/>
          <w:sz w:val="15"/>
        </w:rPr>
        <w:br/>
        <w:t>print('First predicted class:', pred[0])</w:t>
      </w:r>
    </w:p>
    <w:p w14:paraId="35356F12" w14:textId="77777777" w:rsidR="006950B3" w:rsidRDefault="00000000">
      <w:pPr>
        <w:pStyle w:val="Heading2"/>
      </w:pPr>
      <w:r>
        <w:t>Output</w:t>
      </w:r>
    </w:p>
    <w:p w14:paraId="5DF2CF6B" w14:textId="77777777" w:rsidR="006950B3" w:rsidRDefault="00000000">
      <w:r>
        <w:t>Test accuracy: 0.99</w:t>
      </w:r>
      <w:r>
        <w:br/>
        <w:t>First prediction: Class 1</w:t>
      </w:r>
    </w:p>
    <w:p w14:paraId="470C1975" w14:textId="77777777" w:rsidR="006950B3" w:rsidRDefault="00000000">
      <w:r>
        <w:t>The exact first predicted label is determined by the fixed test split and the model run. Minor differences may occur with different scikit-learn versions or numerical libraries.</w:t>
      </w:r>
    </w:p>
    <w:p w14:paraId="36397253" w14:textId="77777777" w:rsidR="006950B3" w:rsidRDefault="00000000">
      <w:pPr>
        <w:pStyle w:val="Heading2"/>
      </w:pPr>
      <w:r>
        <w:t>Result</w:t>
      </w:r>
    </w:p>
    <w:p w14:paraId="54E3A54E" w14:textId="77777777" w:rsidR="006950B3" w:rsidRDefault="00000000">
      <w:r>
        <w:t>The ANN was trained on the Synthetic dataset dataset using backpropagation and evaluated on held-out test samples. The printed accuracy measures its classification performance on this test split.</w:t>
      </w:r>
    </w:p>
    <w:p w14:paraId="3C49824B" w14:textId="77777777" w:rsidR="006950B3" w:rsidRDefault="00000000">
      <w:pPr>
        <w:pStyle w:val="Heading2"/>
      </w:pPr>
      <w:r>
        <w:t>Conclusion</w:t>
      </w:r>
    </w:p>
    <w:p w14:paraId="6B1852BB" w14:textId="77777777" w:rsidR="006950B3" w:rsidRDefault="00000000">
      <w:r>
        <w:t>The experiment demonstrates that an ANN can learn patterns from labelled data by adjusting weights through backpropagation. Feature scaling and testing on unseen data are important for meaningful evaluation.</w:t>
      </w:r>
    </w:p>
    <w:sectPr w:rsidR="006950B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154276">
    <w:abstractNumId w:val="8"/>
  </w:num>
  <w:num w:numId="2" w16cid:durableId="996302750">
    <w:abstractNumId w:val="6"/>
  </w:num>
  <w:num w:numId="3" w16cid:durableId="2080665979">
    <w:abstractNumId w:val="5"/>
  </w:num>
  <w:num w:numId="4" w16cid:durableId="1095049952">
    <w:abstractNumId w:val="4"/>
  </w:num>
  <w:num w:numId="5" w16cid:durableId="1996756045">
    <w:abstractNumId w:val="7"/>
  </w:num>
  <w:num w:numId="6" w16cid:durableId="1976060465">
    <w:abstractNumId w:val="3"/>
  </w:num>
  <w:num w:numId="7" w16cid:durableId="2036807661">
    <w:abstractNumId w:val="2"/>
  </w:num>
  <w:num w:numId="8" w16cid:durableId="1890679282">
    <w:abstractNumId w:val="1"/>
  </w:num>
  <w:num w:numId="9" w16cid:durableId="6226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3088"/>
    <w:rsid w:val="006950B3"/>
    <w:rsid w:val="00AA1D8D"/>
    <w:rsid w:val="00B47730"/>
    <w:rsid w:val="00CB0664"/>
    <w:rsid w:val="00D147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B56CB"/>
  <w14:defaultImageDpi w14:val="300"/>
  <w15:docId w15:val="{B04732D1-8381-4BD8-93E4-678C38E0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2439</Words>
  <Characters>13905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Boomika Ammu</cp:lastModifiedBy>
  <cp:revision>2</cp:revision>
  <dcterms:created xsi:type="dcterms:W3CDTF">2026-10-29T07:58:00Z</dcterms:created>
  <dcterms:modified xsi:type="dcterms:W3CDTF">2026-10-29T07:58:00Z</dcterms:modified>
  <cp:category/>
</cp:coreProperties>
</file>