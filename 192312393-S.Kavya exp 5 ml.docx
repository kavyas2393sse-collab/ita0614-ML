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E1B48" w14:textId="77777777" w:rsidR="00AC2CCD" w:rsidRPr="00AC2CCD" w:rsidRDefault="00AC2CCD" w:rsidP="00AC2CCD">
      <w:pPr>
        <w:pStyle w:val="Title"/>
        <w:rPr>
          <w:sz w:val="32"/>
          <w:szCs w:val="32"/>
        </w:rPr>
      </w:pPr>
      <w:r w:rsidRPr="00AC2CCD">
        <w:rPr>
          <w:sz w:val="32"/>
          <w:szCs w:val="32"/>
        </w:rPr>
        <w:t>NAME:S.KAVYA</w:t>
      </w:r>
    </w:p>
    <w:p w14:paraId="0EE9831C" w14:textId="77777777" w:rsidR="00AC2CCD" w:rsidRPr="00AC2CCD" w:rsidRDefault="00AC2CCD" w:rsidP="00AC2CCD">
      <w:pPr>
        <w:pStyle w:val="Title"/>
        <w:rPr>
          <w:sz w:val="32"/>
          <w:szCs w:val="32"/>
        </w:rPr>
      </w:pPr>
      <w:r w:rsidRPr="00AC2CCD">
        <w:rPr>
          <w:sz w:val="32"/>
          <w:szCs w:val="32"/>
        </w:rPr>
        <w:t>R.NO:192312393</w:t>
      </w:r>
    </w:p>
    <w:p w14:paraId="2F577681" w14:textId="5222DFF6" w:rsidR="00AC2CCD" w:rsidRPr="00AC2CCD" w:rsidRDefault="00AC2CCD" w:rsidP="00AC2CCD">
      <w:pPr>
        <w:pStyle w:val="Title"/>
        <w:rPr>
          <w:sz w:val="32"/>
          <w:szCs w:val="32"/>
        </w:rPr>
      </w:pPr>
      <w:r w:rsidRPr="00AC2CCD">
        <w:rPr>
          <w:sz w:val="32"/>
          <w:szCs w:val="32"/>
        </w:rPr>
        <w:t>CODE: ITA</w:t>
      </w:r>
      <w:r w:rsidRPr="00AC2CCD">
        <w:rPr>
          <w:sz w:val="32"/>
          <w:szCs w:val="32"/>
        </w:rPr>
        <w:t>0614</w:t>
      </w:r>
    </w:p>
    <w:p w14:paraId="0F84224A" w14:textId="496A0895" w:rsidR="00AC2CCD" w:rsidRPr="00AC2CCD" w:rsidRDefault="00AC2CCD" w:rsidP="00AC2CCD">
      <w:pPr>
        <w:pStyle w:val="Title"/>
        <w:rPr>
          <w:sz w:val="32"/>
          <w:szCs w:val="32"/>
        </w:rPr>
      </w:pPr>
      <w:r w:rsidRPr="00AC2CCD">
        <w:rPr>
          <w:sz w:val="32"/>
          <w:szCs w:val="32"/>
        </w:rPr>
        <w:t>COURSE: MACHINE LEARNING</w:t>
      </w:r>
    </w:p>
    <w:p w14:paraId="1364A048" w14:textId="3229FAB8" w:rsidR="00AC2CCD" w:rsidRDefault="00AC2CCD" w:rsidP="00AC2CCD">
      <w:pPr>
        <w:pStyle w:val="Title"/>
      </w:pPr>
      <w:r>
        <w:t>EXP:5</w:t>
      </w:r>
      <w:r w:rsidRPr="00AC2CCD">
        <w:t xml:space="preserve">Write a program for Implementation of K-Nearest </w:t>
      </w:r>
      <w:r w:rsidRPr="00AC2CCD">
        <w:t>Neighbors</w:t>
      </w:r>
      <w:r w:rsidRPr="00AC2CCD">
        <w:t xml:space="preserve"> (K-NN) in Python</w:t>
      </w:r>
    </w:p>
    <w:p w14:paraId="079FA6D8" w14:textId="2D182C34" w:rsidR="004A05DD" w:rsidRDefault="00000000">
      <w:pPr>
        <w:pStyle w:val="Heading1"/>
      </w:pPr>
      <w:r>
        <w:t>Problem 1: Iris Flower Classification</w:t>
      </w:r>
    </w:p>
    <w:p w14:paraId="12D072FB" w14:textId="77777777" w:rsidR="004A05DD" w:rsidRDefault="00000000">
      <w:pPr>
        <w:spacing w:after="80"/>
      </w:pPr>
      <w:r>
        <w:rPr>
          <w:b/>
        </w:rPr>
        <w:t xml:space="preserve">Aim: </w:t>
      </w:r>
      <w:r>
        <w:t>To implement the K-Nearest Neighbours (K-NN) algorithm in Python and classify samples from the selected dataset.</w:t>
      </w:r>
    </w:p>
    <w:p w14:paraId="61D7B7BC" w14:textId="77777777" w:rsidR="004A05DD" w:rsidRDefault="00000000">
      <w:pPr>
        <w:spacing w:after="80"/>
      </w:pPr>
      <w:r>
        <w:rPr>
          <w:b/>
        </w:rPr>
        <w:t xml:space="preserve">Concept: </w:t>
      </w:r>
      <w:r>
        <w:t>K-NN is a supervised learning algorithm. It calculates the distance between a new sample and training samples, selects the K closest neighbours, and predicts the majority class. Feature scaling is important because K-NN uses distance.</w:t>
      </w:r>
    </w:p>
    <w:p w14:paraId="2BB09C1D" w14:textId="77777777" w:rsidR="004A05DD" w:rsidRDefault="00000000">
      <w:pPr>
        <w:spacing w:after="80"/>
      </w:pPr>
      <w:r>
        <w:rPr>
          <w:b/>
        </w:rPr>
        <w:t xml:space="preserve">Dataset description: </w:t>
      </w:r>
      <w:r>
        <w:t>The Iris dataset contains 150 samples, four numeric flower measurements, and three species classes: setosa, versicolor, and virginica.</w:t>
      </w:r>
    </w:p>
    <w:p w14:paraId="3161BED5" w14:textId="77777777" w:rsidR="004A05DD" w:rsidRDefault="00000000">
      <w:pPr>
        <w:pStyle w:val="Heading2"/>
      </w:pPr>
      <w:r>
        <w:t>Algorithm</w:t>
      </w:r>
    </w:p>
    <w:p w14:paraId="0DE2B0FF" w14:textId="77777777" w:rsidR="004A05DD" w:rsidRDefault="00000000" w:rsidP="00AC2CCD">
      <w:pPr>
        <w:pStyle w:val="ListNumber"/>
        <w:numPr>
          <w:ilvl w:val="0"/>
          <w:numId w:val="10"/>
        </w:numPr>
      </w:pPr>
      <w:r>
        <w:t>Load the labelled dataset and separate features X and target y.</w:t>
      </w:r>
    </w:p>
    <w:p w14:paraId="4CACE247" w14:textId="77777777" w:rsidR="004A05DD" w:rsidRDefault="00000000" w:rsidP="00AC2CCD">
      <w:pPr>
        <w:pStyle w:val="ListNumber"/>
        <w:numPr>
          <w:ilvl w:val="0"/>
          <w:numId w:val="10"/>
        </w:numPr>
      </w:pPr>
      <w:r>
        <w:t>Split the dataset into training and testing subsets.</w:t>
      </w:r>
    </w:p>
    <w:p w14:paraId="1F71AE1D" w14:textId="77777777" w:rsidR="004A05DD" w:rsidRDefault="00000000" w:rsidP="00AC2CCD">
      <w:pPr>
        <w:pStyle w:val="ListNumber"/>
        <w:numPr>
          <w:ilvl w:val="0"/>
          <w:numId w:val="10"/>
        </w:numPr>
      </w:pPr>
      <w:r>
        <w:t>Standardize the features using the training set statistics.</w:t>
      </w:r>
    </w:p>
    <w:p w14:paraId="67314CB9" w14:textId="77777777" w:rsidR="004A05DD" w:rsidRDefault="00000000" w:rsidP="00AC2CCD">
      <w:pPr>
        <w:pStyle w:val="ListNumber"/>
        <w:numPr>
          <w:ilvl w:val="0"/>
          <w:numId w:val="10"/>
        </w:numPr>
      </w:pPr>
      <w:r>
        <w:t>Choose K = 5 and train the K-NN classifier.</w:t>
      </w:r>
    </w:p>
    <w:p w14:paraId="69594C44" w14:textId="77777777" w:rsidR="004A05DD" w:rsidRDefault="00000000" w:rsidP="00AC2CCD">
      <w:pPr>
        <w:pStyle w:val="ListNumber"/>
        <w:numPr>
          <w:ilvl w:val="0"/>
          <w:numId w:val="10"/>
        </w:numPr>
      </w:pPr>
      <w:r>
        <w:t>Find the five nearest neighbours for each test sample.</w:t>
      </w:r>
    </w:p>
    <w:p w14:paraId="21CFBE99" w14:textId="77777777" w:rsidR="004A05DD" w:rsidRDefault="00000000" w:rsidP="00AC2CCD">
      <w:pPr>
        <w:pStyle w:val="ListNumber"/>
        <w:numPr>
          <w:ilvl w:val="0"/>
          <w:numId w:val="10"/>
        </w:numPr>
      </w:pPr>
      <w:r>
        <w:t>Predict the majority class and calculate test accuracy.</w:t>
      </w:r>
    </w:p>
    <w:p w14:paraId="39CFAAA8" w14:textId="77777777" w:rsidR="004A05DD" w:rsidRDefault="00000000">
      <w:pPr>
        <w:pStyle w:val="Heading2"/>
      </w:pPr>
      <w:r>
        <w:t>Step-by-step procedure</w:t>
      </w:r>
    </w:p>
    <w:p w14:paraId="6ED2B5E9" w14:textId="77777777" w:rsidR="004A05DD" w:rsidRDefault="00000000" w:rsidP="00AC2CCD">
      <w:pPr>
        <w:pStyle w:val="ListNumber"/>
        <w:numPr>
          <w:ilvl w:val="0"/>
          <w:numId w:val="11"/>
        </w:numPr>
      </w:pPr>
      <w:r>
        <w:t>Import the dataset and required scikit-learn libraries.</w:t>
      </w:r>
    </w:p>
    <w:p w14:paraId="2499A568" w14:textId="77777777" w:rsidR="004A05DD" w:rsidRDefault="00000000" w:rsidP="00AC2CCD">
      <w:pPr>
        <w:pStyle w:val="ListNumber"/>
        <w:numPr>
          <w:ilvl w:val="0"/>
          <w:numId w:val="11"/>
        </w:numPr>
      </w:pPr>
      <w:r>
        <w:t>Store the input features in X and labels in y.</w:t>
      </w:r>
    </w:p>
    <w:p w14:paraId="356B40B4" w14:textId="77777777" w:rsidR="004A05DD" w:rsidRDefault="00000000" w:rsidP="00AC2CCD">
      <w:pPr>
        <w:pStyle w:val="ListNumber"/>
        <w:numPr>
          <w:ilvl w:val="0"/>
          <w:numId w:val="11"/>
        </w:numPr>
      </w:pPr>
      <w:r>
        <w:t>Split the data into 80% training and 20% testing using random_state=42.</w:t>
      </w:r>
    </w:p>
    <w:p w14:paraId="6E9DFC86" w14:textId="77777777" w:rsidR="004A05DD" w:rsidRDefault="00000000" w:rsidP="00AC2CCD">
      <w:pPr>
        <w:pStyle w:val="ListNumber"/>
        <w:numPr>
          <w:ilvl w:val="0"/>
          <w:numId w:val="11"/>
        </w:numPr>
      </w:pPr>
      <w:r>
        <w:t>Fit StandardScaler on training data only, then transform training and testing data.</w:t>
      </w:r>
    </w:p>
    <w:p w14:paraId="3DED974B" w14:textId="77777777" w:rsidR="004A05DD" w:rsidRDefault="00000000" w:rsidP="00AC2CCD">
      <w:pPr>
        <w:pStyle w:val="ListNumber"/>
        <w:numPr>
          <w:ilvl w:val="0"/>
          <w:numId w:val="11"/>
        </w:numPr>
      </w:pPr>
      <w:r>
        <w:t xml:space="preserve">Create KNeighborsClassifier(n_neighbors=5) and train it using </w:t>
      </w:r>
      <w:proofErr w:type="gramStart"/>
      <w:r>
        <w:t>fit(</w:t>
      </w:r>
      <w:proofErr w:type="gramEnd"/>
      <w:r>
        <w:t>).</w:t>
      </w:r>
    </w:p>
    <w:p w14:paraId="5ED1E067" w14:textId="77777777" w:rsidR="004A05DD" w:rsidRDefault="00000000" w:rsidP="00AC2CCD">
      <w:pPr>
        <w:pStyle w:val="ListNumber"/>
        <w:numPr>
          <w:ilvl w:val="0"/>
          <w:numId w:val="11"/>
        </w:numPr>
      </w:pPr>
      <w:r>
        <w:t>Predict test labels and print the accuracy and first prediction.</w:t>
      </w:r>
    </w:p>
    <w:p w14:paraId="349AA630" w14:textId="77777777" w:rsidR="004A05DD" w:rsidRDefault="00000000">
      <w:pPr>
        <w:pStyle w:val="Heading2"/>
      </w:pPr>
      <w:r>
        <w:t>Formula</w:t>
      </w:r>
    </w:p>
    <w:p w14:paraId="2BE63FF4" w14:textId="77777777" w:rsidR="004A05DD" w:rsidRDefault="00000000">
      <w:r>
        <w:t>Euclidean distance: d(x, y) = √Σᵢ(xᵢ − yᵢ)². The predicted class is the majority label among the K nearest neighbours. Accuracy = (correct predictions / total test samples) × 100%.</w:t>
      </w:r>
    </w:p>
    <w:p w14:paraId="3B30362D" w14:textId="77777777" w:rsidR="004A05DD" w:rsidRDefault="00000000">
      <w:pPr>
        <w:pStyle w:val="Heading2"/>
      </w:pPr>
      <w:r>
        <w:t>Python program</w:t>
      </w:r>
    </w:p>
    <w:p w14:paraId="439B4193" w14:textId="77777777" w:rsidR="004A05DD" w:rsidRDefault="00000000">
      <w:r>
        <w:rPr>
          <w:rFonts w:ascii="Courier New" w:hAnsi="Courier New"/>
          <w:sz w:val="15"/>
        </w:rPr>
        <w:t>from sklearn.datasets import load_iris</w:t>
      </w:r>
      <w:r>
        <w:rPr>
          <w:rFonts w:ascii="Courier New" w:hAnsi="Courier New"/>
          <w:sz w:val="15"/>
        </w:rPr>
        <w:br/>
        <w:t>from sklearn.model_selection import train_test_split</w:t>
      </w:r>
      <w:r>
        <w:rPr>
          <w:rFonts w:ascii="Courier New" w:hAnsi="Courier New"/>
          <w:sz w:val="15"/>
        </w:rPr>
        <w:br/>
        <w:t>from sklearn.preprocessing import StandardScaler</w:t>
      </w:r>
      <w:r>
        <w:rPr>
          <w:rFonts w:ascii="Courier New" w:hAnsi="Courier New"/>
          <w:sz w:val="15"/>
        </w:rPr>
        <w:br/>
        <w:t>from sklearn.neighbors import KNeighborsClassifier</w:t>
      </w:r>
      <w:r>
        <w:rPr>
          <w:rFonts w:ascii="Courier New" w:hAnsi="Courier New"/>
          <w:sz w:val="15"/>
        </w:rPr>
        <w:br/>
        <w:t>from sklearn.metrics import accuracy_score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iris = load_iris()</w:t>
      </w:r>
      <w:r>
        <w:rPr>
          <w:rFonts w:ascii="Courier New" w:hAnsi="Courier New"/>
          <w:sz w:val="15"/>
        </w:rPr>
        <w:br/>
        <w:t>X, y = iris.data, iris.target</w:t>
      </w:r>
      <w:r>
        <w:rPr>
          <w:rFonts w:ascii="Courier New" w:hAnsi="Courier New"/>
          <w:sz w:val="15"/>
        </w:rPr>
        <w:br/>
        <w:t>X_train, X_test, y_train, y_test = train_test_split(</w:t>
      </w:r>
      <w:r>
        <w:rPr>
          <w:rFonts w:ascii="Courier New" w:hAnsi="Courier New"/>
          <w:sz w:val="15"/>
        </w:rPr>
        <w:br/>
        <w:t xml:space="preserve">    X, y, test_size=0.2, random_state=42, stratify=y)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lastRenderedPageBreak/>
        <w:br/>
        <w:t>scaler = StandardScaler()</w:t>
      </w:r>
      <w:r>
        <w:rPr>
          <w:rFonts w:ascii="Courier New" w:hAnsi="Courier New"/>
          <w:sz w:val="15"/>
        </w:rPr>
        <w:br/>
        <w:t>X_train = scaler.fit_transform(X_train)</w:t>
      </w:r>
      <w:r>
        <w:rPr>
          <w:rFonts w:ascii="Courier New" w:hAnsi="Courier New"/>
          <w:sz w:val="15"/>
        </w:rPr>
        <w:br/>
        <w:t>X_test = scaler.transform(X_test)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knn = KNeighborsClassifier(n_neighbors=5)</w:t>
      </w:r>
      <w:r>
        <w:rPr>
          <w:rFonts w:ascii="Courier New" w:hAnsi="Courier New"/>
          <w:sz w:val="15"/>
        </w:rPr>
        <w:br/>
        <w:t>knn.fit(X_train, y_train)</w:t>
      </w:r>
      <w:r>
        <w:rPr>
          <w:rFonts w:ascii="Courier New" w:hAnsi="Courier New"/>
          <w:sz w:val="15"/>
        </w:rPr>
        <w:br/>
        <w:t>pred = knn.predict(X_test)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print("Test accuracy:", round(accuracy_score(y_test, pred), 2))</w:t>
      </w:r>
      <w:r>
        <w:rPr>
          <w:rFonts w:ascii="Courier New" w:hAnsi="Courier New"/>
          <w:sz w:val="15"/>
        </w:rPr>
        <w:br/>
        <w:t>print("First prediction:", iris.target_names[pred[0]])</w:t>
      </w:r>
    </w:p>
    <w:p w14:paraId="362F8D74" w14:textId="77777777" w:rsidR="004A05DD" w:rsidRDefault="00000000">
      <w:pPr>
        <w:pStyle w:val="Heading2"/>
      </w:pPr>
      <w:r>
        <w:t>Output</w:t>
      </w:r>
    </w:p>
    <w:p w14:paraId="595267F1" w14:textId="77777777" w:rsidR="004A05DD" w:rsidRDefault="00000000">
      <w:r>
        <w:t>Test accuracy: 0.93</w:t>
      </w:r>
      <w:r>
        <w:br/>
        <w:t>First prediction: setosa</w:t>
      </w:r>
    </w:p>
    <w:p w14:paraId="496A695C" w14:textId="77777777" w:rsidR="004A05DD" w:rsidRDefault="00000000">
      <w:r>
        <w:t>Output values are from a fixed 80:20 test split with random_state=42; small differences may occur with different software versions.</w:t>
      </w:r>
    </w:p>
    <w:p w14:paraId="1258BBFA" w14:textId="77777777" w:rsidR="004A05DD" w:rsidRDefault="00000000">
      <w:pPr>
        <w:pStyle w:val="Heading2"/>
      </w:pPr>
      <w:r>
        <w:t>Result</w:t>
      </w:r>
    </w:p>
    <w:p w14:paraId="71301938" w14:textId="77777777" w:rsidR="004A05DD" w:rsidRDefault="00000000">
      <w:r>
        <w:t>The K-NN classifier was trained on the selected dataset and evaluated on held-out samples. Accuracy reports the proportion of test examples classified correctly.</w:t>
      </w:r>
    </w:p>
    <w:p w14:paraId="5D446A69" w14:textId="77777777" w:rsidR="004A05DD" w:rsidRDefault="00000000">
      <w:pPr>
        <w:pStyle w:val="Heading2"/>
      </w:pPr>
      <w:r>
        <w:t>Conclusion</w:t>
      </w:r>
    </w:p>
    <w:p w14:paraId="24B31BBB" w14:textId="77777777" w:rsidR="004A05DD" w:rsidRDefault="00000000">
      <w:r>
        <w:t>K-NN is a simple classification method that predicts labels based on nearby training samples. Choosing K and scaling features can affect performance.</w:t>
      </w:r>
    </w:p>
    <w:p w14:paraId="39EC1C44" w14:textId="47438C8F" w:rsidR="004A05DD" w:rsidRDefault="00000000" w:rsidP="00AC2CCD">
      <w:pPr>
        <w:pStyle w:val="Heading2"/>
      </w:pPr>
      <w:r>
        <w:t>Problem 2: Wine Cultivar Classification</w:t>
      </w:r>
    </w:p>
    <w:p w14:paraId="32053DA9" w14:textId="77777777" w:rsidR="004A05DD" w:rsidRDefault="00000000">
      <w:pPr>
        <w:spacing w:after="80"/>
      </w:pPr>
      <w:r>
        <w:rPr>
          <w:b/>
        </w:rPr>
        <w:t xml:space="preserve">Aim: </w:t>
      </w:r>
      <w:r>
        <w:t>To implement the K-Nearest Neighbours (K-NN) algorithm in Python and classify samples from the selected dataset.</w:t>
      </w:r>
    </w:p>
    <w:p w14:paraId="0E1B57E3" w14:textId="77777777" w:rsidR="004A05DD" w:rsidRDefault="00000000">
      <w:pPr>
        <w:spacing w:after="80"/>
      </w:pPr>
      <w:r>
        <w:rPr>
          <w:b/>
        </w:rPr>
        <w:t xml:space="preserve">Concept: </w:t>
      </w:r>
      <w:r>
        <w:t>K-NN is a supervised learning algorithm. It calculates the distance between a new sample and training samples, selects the K closest neighbours, and predicts the majority class. Feature scaling is important because K-NN uses distance.</w:t>
      </w:r>
    </w:p>
    <w:p w14:paraId="4A074AA0" w14:textId="77777777" w:rsidR="004A05DD" w:rsidRDefault="00000000">
      <w:pPr>
        <w:spacing w:after="80"/>
      </w:pPr>
      <w:r>
        <w:rPr>
          <w:b/>
        </w:rPr>
        <w:t xml:space="preserve">Dataset description: </w:t>
      </w:r>
      <w:r>
        <w:t>The Wine dataset contains 178 samples, 13 numeric chemical features, and three wine cultivar classes.</w:t>
      </w:r>
    </w:p>
    <w:p w14:paraId="14C6A795" w14:textId="77777777" w:rsidR="004A05DD" w:rsidRDefault="00000000">
      <w:pPr>
        <w:pStyle w:val="Heading2"/>
      </w:pPr>
      <w:r>
        <w:t>Algorithm</w:t>
      </w:r>
    </w:p>
    <w:p w14:paraId="2417AF3C" w14:textId="77777777" w:rsidR="004A05DD" w:rsidRDefault="00000000" w:rsidP="00AC2CCD">
      <w:pPr>
        <w:pStyle w:val="ListNumber"/>
        <w:numPr>
          <w:ilvl w:val="0"/>
          <w:numId w:val="12"/>
        </w:numPr>
      </w:pPr>
      <w:r>
        <w:t>Load the labelled dataset and separate features X and target y.</w:t>
      </w:r>
    </w:p>
    <w:p w14:paraId="3BAA5BCD" w14:textId="77777777" w:rsidR="004A05DD" w:rsidRDefault="00000000" w:rsidP="00AC2CCD">
      <w:pPr>
        <w:pStyle w:val="ListNumber"/>
        <w:numPr>
          <w:ilvl w:val="0"/>
          <w:numId w:val="12"/>
        </w:numPr>
      </w:pPr>
      <w:r>
        <w:t>Split the dataset into training and testing subsets.</w:t>
      </w:r>
    </w:p>
    <w:p w14:paraId="11909A7F" w14:textId="77777777" w:rsidR="004A05DD" w:rsidRDefault="00000000" w:rsidP="00AC2CCD">
      <w:pPr>
        <w:pStyle w:val="ListNumber"/>
        <w:numPr>
          <w:ilvl w:val="0"/>
          <w:numId w:val="12"/>
        </w:numPr>
      </w:pPr>
      <w:r>
        <w:t>Standardize the features using the training set statistics.</w:t>
      </w:r>
    </w:p>
    <w:p w14:paraId="7383B780" w14:textId="77777777" w:rsidR="004A05DD" w:rsidRDefault="00000000" w:rsidP="00AC2CCD">
      <w:pPr>
        <w:pStyle w:val="ListNumber"/>
        <w:numPr>
          <w:ilvl w:val="0"/>
          <w:numId w:val="12"/>
        </w:numPr>
      </w:pPr>
      <w:r>
        <w:t>Choose K = 5 and train the K-NN classifier.</w:t>
      </w:r>
    </w:p>
    <w:p w14:paraId="1F23A0A3" w14:textId="77777777" w:rsidR="004A05DD" w:rsidRDefault="00000000" w:rsidP="00AC2CCD">
      <w:pPr>
        <w:pStyle w:val="ListNumber"/>
        <w:numPr>
          <w:ilvl w:val="0"/>
          <w:numId w:val="12"/>
        </w:numPr>
      </w:pPr>
      <w:r>
        <w:t>Find the five nearest neighbours for each test sample.</w:t>
      </w:r>
    </w:p>
    <w:p w14:paraId="34D65FDD" w14:textId="77777777" w:rsidR="004A05DD" w:rsidRDefault="00000000" w:rsidP="00AC2CCD">
      <w:pPr>
        <w:pStyle w:val="ListNumber"/>
        <w:numPr>
          <w:ilvl w:val="0"/>
          <w:numId w:val="12"/>
        </w:numPr>
      </w:pPr>
      <w:r>
        <w:t>Predict the majority class and calculate test accuracy.</w:t>
      </w:r>
    </w:p>
    <w:p w14:paraId="1F28622D" w14:textId="77777777" w:rsidR="004A05DD" w:rsidRDefault="00000000">
      <w:pPr>
        <w:pStyle w:val="Heading2"/>
      </w:pPr>
      <w:r>
        <w:t>Step-by-step procedure</w:t>
      </w:r>
    </w:p>
    <w:p w14:paraId="6B4B175C" w14:textId="77777777" w:rsidR="004A05DD" w:rsidRDefault="00000000" w:rsidP="00AC2CCD">
      <w:pPr>
        <w:pStyle w:val="ListNumber"/>
        <w:numPr>
          <w:ilvl w:val="0"/>
          <w:numId w:val="13"/>
        </w:numPr>
      </w:pPr>
      <w:r>
        <w:t>Import the dataset and required scikit-learn libraries.</w:t>
      </w:r>
    </w:p>
    <w:p w14:paraId="3ACC1B69" w14:textId="77777777" w:rsidR="004A05DD" w:rsidRDefault="00000000" w:rsidP="00AC2CCD">
      <w:pPr>
        <w:pStyle w:val="ListNumber"/>
        <w:numPr>
          <w:ilvl w:val="0"/>
          <w:numId w:val="13"/>
        </w:numPr>
      </w:pPr>
      <w:r>
        <w:t>Store the input features in X and labels in y.</w:t>
      </w:r>
    </w:p>
    <w:p w14:paraId="43444FB4" w14:textId="77777777" w:rsidR="004A05DD" w:rsidRDefault="00000000" w:rsidP="00AC2CCD">
      <w:pPr>
        <w:pStyle w:val="ListNumber"/>
        <w:numPr>
          <w:ilvl w:val="0"/>
          <w:numId w:val="13"/>
        </w:numPr>
      </w:pPr>
      <w:r>
        <w:t>Split the data into 80% training and 20% testing using random_state=42.</w:t>
      </w:r>
    </w:p>
    <w:p w14:paraId="2EB28DF3" w14:textId="77777777" w:rsidR="004A05DD" w:rsidRDefault="00000000" w:rsidP="00AC2CCD">
      <w:pPr>
        <w:pStyle w:val="ListNumber"/>
        <w:numPr>
          <w:ilvl w:val="0"/>
          <w:numId w:val="13"/>
        </w:numPr>
      </w:pPr>
      <w:r>
        <w:t>Fit StandardScaler on training data only, then transform training and testing data.</w:t>
      </w:r>
    </w:p>
    <w:p w14:paraId="12FC69CA" w14:textId="77777777" w:rsidR="004A05DD" w:rsidRDefault="00000000" w:rsidP="00AC2CCD">
      <w:pPr>
        <w:pStyle w:val="ListNumber"/>
        <w:numPr>
          <w:ilvl w:val="0"/>
          <w:numId w:val="13"/>
        </w:numPr>
      </w:pPr>
      <w:r>
        <w:t xml:space="preserve">Create KNeighborsClassifier(n_neighbors=5) and train it using </w:t>
      </w:r>
      <w:proofErr w:type="gramStart"/>
      <w:r>
        <w:t>fit(</w:t>
      </w:r>
      <w:proofErr w:type="gramEnd"/>
      <w:r>
        <w:t>).</w:t>
      </w:r>
    </w:p>
    <w:p w14:paraId="78731AEF" w14:textId="77777777" w:rsidR="004A05DD" w:rsidRDefault="00000000" w:rsidP="00AC2CCD">
      <w:pPr>
        <w:pStyle w:val="ListNumber"/>
        <w:numPr>
          <w:ilvl w:val="0"/>
          <w:numId w:val="13"/>
        </w:numPr>
      </w:pPr>
      <w:r>
        <w:t>Predict test labels and print the accuracy and first prediction.</w:t>
      </w:r>
    </w:p>
    <w:p w14:paraId="72DD37A2" w14:textId="77777777" w:rsidR="004A05DD" w:rsidRDefault="00000000">
      <w:pPr>
        <w:pStyle w:val="Heading2"/>
      </w:pPr>
      <w:r>
        <w:lastRenderedPageBreak/>
        <w:t>Formula</w:t>
      </w:r>
    </w:p>
    <w:p w14:paraId="2BAC48F3" w14:textId="77777777" w:rsidR="004A05DD" w:rsidRDefault="00000000">
      <w:r>
        <w:t>Euclidean distance: d(x, y) = √Σᵢ(xᵢ − yᵢ)². The predicted class is the majority label among the K nearest neighbours. Accuracy = (correct predictions / total test samples) × 100%.</w:t>
      </w:r>
    </w:p>
    <w:p w14:paraId="0B7758F0" w14:textId="77777777" w:rsidR="004A05DD" w:rsidRDefault="00000000">
      <w:pPr>
        <w:pStyle w:val="Heading2"/>
      </w:pPr>
      <w:r>
        <w:t>Python program</w:t>
      </w:r>
    </w:p>
    <w:p w14:paraId="7C9BADAD" w14:textId="77777777" w:rsidR="004A05DD" w:rsidRDefault="00000000">
      <w:r>
        <w:rPr>
          <w:rFonts w:ascii="Courier New" w:hAnsi="Courier New"/>
          <w:sz w:val="15"/>
        </w:rPr>
        <w:t>from sklearn.datasets import load_wine</w:t>
      </w:r>
      <w:r>
        <w:rPr>
          <w:rFonts w:ascii="Courier New" w:hAnsi="Courier New"/>
          <w:sz w:val="15"/>
        </w:rPr>
        <w:br/>
        <w:t>from sklearn.model_selection import train_test_split</w:t>
      </w:r>
      <w:r>
        <w:rPr>
          <w:rFonts w:ascii="Courier New" w:hAnsi="Courier New"/>
          <w:sz w:val="15"/>
        </w:rPr>
        <w:br/>
        <w:t>from sklearn.preprocessing import StandardScaler</w:t>
      </w:r>
      <w:r>
        <w:rPr>
          <w:rFonts w:ascii="Courier New" w:hAnsi="Courier New"/>
          <w:sz w:val="15"/>
        </w:rPr>
        <w:br/>
        <w:t>from sklearn.neighbors import KNeighborsClassifier</w:t>
      </w:r>
      <w:r>
        <w:rPr>
          <w:rFonts w:ascii="Courier New" w:hAnsi="Courier New"/>
          <w:sz w:val="15"/>
        </w:rPr>
        <w:br/>
        <w:t>from sklearn.metrics import accuracy_score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wine = load_wine()</w:t>
      </w:r>
      <w:r>
        <w:rPr>
          <w:rFonts w:ascii="Courier New" w:hAnsi="Courier New"/>
          <w:sz w:val="15"/>
        </w:rPr>
        <w:br/>
        <w:t>X, y = wine.data, wine.target</w:t>
      </w:r>
      <w:r>
        <w:rPr>
          <w:rFonts w:ascii="Courier New" w:hAnsi="Courier New"/>
          <w:sz w:val="15"/>
        </w:rPr>
        <w:br/>
        <w:t>X_train, X_test, y_train, y_test = train_test_split(</w:t>
      </w:r>
      <w:r>
        <w:rPr>
          <w:rFonts w:ascii="Courier New" w:hAnsi="Courier New"/>
          <w:sz w:val="15"/>
        </w:rPr>
        <w:br/>
        <w:t xml:space="preserve">    X, y, test_size=0.2, random_state=42, stratify=y)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scaler = StandardScaler()</w:t>
      </w:r>
      <w:r>
        <w:rPr>
          <w:rFonts w:ascii="Courier New" w:hAnsi="Courier New"/>
          <w:sz w:val="15"/>
        </w:rPr>
        <w:br/>
        <w:t>X_train = scaler.fit_transform(X_train)</w:t>
      </w:r>
      <w:r>
        <w:rPr>
          <w:rFonts w:ascii="Courier New" w:hAnsi="Courier New"/>
          <w:sz w:val="15"/>
        </w:rPr>
        <w:br/>
        <w:t>X_test = scaler.transform(X_test)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knn = KNeighborsClassifier(n_neighbors=5)</w:t>
      </w:r>
      <w:r>
        <w:rPr>
          <w:rFonts w:ascii="Courier New" w:hAnsi="Courier New"/>
          <w:sz w:val="15"/>
        </w:rPr>
        <w:br/>
        <w:t>knn.fit(X_train, y_train)</w:t>
      </w:r>
      <w:r>
        <w:rPr>
          <w:rFonts w:ascii="Courier New" w:hAnsi="Courier New"/>
          <w:sz w:val="15"/>
        </w:rPr>
        <w:br/>
        <w:t>pred = knn.predict(X_test)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print("Test accuracy:", round(accuracy_score(y_test, pred), 2))</w:t>
      </w:r>
      <w:r>
        <w:rPr>
          <w:rFonts w:ascii="Courier New" w:hAnsi="Courier New"/>
          <w:sz w:val="15"/>
        </w:rPr>
        <w:br/>
        <w:t>print("First prediction:", wine.target_names[pred[0]])</w:t>
      </w:r>
    </w:p>
    <w:p w14:paraId="7B62B26A" w14:textId="77777777" w:rsidR="004A05DD" w:rsidRDefault="00000000">
      <w:pPr>
        <w:pStyle w:val="Heading2"/>
      </w:pPr>
      <w:r>
        <w:t>Output</w:t>
      </w:r>
    </w:p>
    <w:p w14:paraId="1463945B" w14:textId="77777777" w:rsidR="004A05DD" w:rsidRDefault="00000000">
      <w:r>
        <w:t>Test accuracy: 0.97</w:t>
      </w:r>
      <w:r>
        <w:br/>
        <w:t>First prediction: class_0</w:t>
      </w:r>
    </w:p>
    <w:p w14:paraId="4B3F26AC" w14:textId="77777777" w:rsidR="004A05DD" w:rsidRDefault="00000000">
      <w:r>
        <w:t>Output values are from a fixed 80:20 test split with random_state=42; small differences may occur with different software versions.</w:t>
      </w:r>
    </w:p>
    <w:p w14:paraId="50BB767D" w14:textId="77777777" w:rsidR="004A05DD" w:rsidRDefault="00000000">
      <w:pPr>
        <w:pStyle w:val="Heading2"/>
      </w:pPr>
      <w:r>
        <w:t>Result</w:t>
      </w:r>
    </w:p>
    <w:p w14:paraId="42BD89BA" w14:textId="77777777" w:rsidR="004A05DD" w:rsidRDefault="00000000">
      <w:r>
        <w:t>The K-NN classifier was trained on the selected dataset and evaluated on held-out samples. Accuracy reports the proportion of test examples classified correctly.</w:t>
      </w:r>
    </w:p>
    <w:p w14:paraId="7C59891F" w14:textId="77777777" w:rsidR="004A05DD" w:rsidRDefault="00000000">
      <w:pPr>
        <w:pStyle w:val="Heading2"/>
      </w:pPr>
      <w:r>
        <w:t>Conclusion</w:t>
      </w:r>
    </w:p>
    <w:p w14:paraId="11EE6153" w14:textId="77777777" w:rsidR="004A05DD" w:rsidRDefault="00000000">
      <w:r>
        <w:t>K-NN is a simple classification method that predicts labels based on nearby training samples. Choosing K and scaling features can affect performance.</w:t>
      </w:r>
    </w:p>
    <w:p w14:paraId="22DD6885" w14:textId="0CE0A230" w:rsidR="004A05DD" w:rsidRDefault="00000000" w:rsidP="00AC2CCD">
      <w:pPr>
        <w:pStyle w:val="Heading1"/>
      </w:pPr>
      <w:r>
        <w:t>Problem 3: Breast Cancer Dataset Classification</w:t>
      </w:r>
    </w:p>
    <w:p w14:paraId="22FF7915" w14:textId="77777777" w:rsidR="004A05DD" w:rsidRDefault="00000000">
      <w:pPr>
        <w:spacing w:after="80"/>
      </w:pPr>
      <w:r>
        <w:rPr>
          <w:b/>
        </w:rPr>
        <w:t xml:space="preserve">Aim: </w:t>
      </w:r>
      <w:r>
        <w:t>To implement the K-Nearest Neighbours (K-NN) algorithm in Python and classify samples from the selected dataset.</w:t>
      </w:r>
    </w:p>
    <w:p w14:paraId="3DD4D38A" w14:textId="77777777" w:rsidR="004A05DD" w:rsidRDefault="00000000">
      <w:pPr>
        <w:spacing w:after="80"/>
      </w:pPr>
      <w:r>
        <w:rPr>
          <w:b/>
        </w:rPr>
        <w:t xml:space="preserve">Concept: </w:t>
      </w:r>
      <w:r>
        <w:t>K-NN is a supervised learning algorithm. It calculates the distance between a new sample and training samples, selects the K closest neighbours, and predicts the majority class. Feature scaling is important because K-NN uses distance.</w:t>
      </w:r>
    </w:p>
    <w:p w14:paraId="28C41A1B" w14:textId="77777777" w:rsidR="004A05DD" w:rsidRDefault="00000000">
      <w:pPr>
        <w:spacing w:after="80"/>
      </w:pPr>
      <w:r>
        <w:rPr>
          <w:b/>
        </w:rPr>
        <w:t xml:space="preserve">Dataset description: </w:t>
      </w:r>
      <w:r>
        <w:t>The Wisconsin Diagnostic Breast Cancer dataset has 569 samples, 30 numeric cell-nucleus features, and malignant/benign labels. This is an educational dataset exercise, not a medical diagnostic tool.</w:t>
      </w:r>
    </w:p>
    <w:p w14:paraId="062A4C30" w14:textId="77777777" w:rsidR="004A05DD" w:rsidRDefault="00000000">
      <w:pPr>
        <w:pStyle w:val="Heading2"/>
      </w:pPr>
      <w:r>
        <w:t>Algorithm</w:t>
      </w:r>
    </w:p>
    <w:p w14:paraId="1FB980C4" w14:textId="77777777" w:rsidR="004A05DD" w:rsidRDefault="00000000" w:rsidP="00AC2CCD">
      <w:pPr>
        <w:pStyle w:val="ListNumber"/>
        <w:numPr>
          <w:ilvl w:val="0"/>
          <w:numId w:val="14"/>
        </w:numPr>
      </w:pPr>
      <w:r>
        <w:t>Load the labelled dataset and separate features X and target y.</w:t>
      </w:r>
    </w:p>
    <w:p w14:paraId="2A8DA2F1" w14:textId="77777777" w:rsidR="004A05DD" w:rsidRDefault="00000000" w:rsidP="00AC2CCD">
      <w:pPr>
        <w:pStyle w:val="ListNumber"/>
        <w:numPr>
          <w:ilvl w:val="0"/>
          <w:numId w:val="14"/>
        </w:numPr>
      </w:pPr>
      <w:r>
        <w:t>Split the dataset into training and testing subsets.</w:t>
      </w:r>
    </w:p>
    <w:p w14:paraId="16B0B2D2" w14:textId="77777777" w:rsidR="004A05DD" w:rsidRDefault="00000000" w:rsidP="00AC2CCD">
      <w:pPr>
        <w:pStyle w:val="ListNumber"/>
        <w:numPr>
          <w:ilvl w:val="0"/>
          <w:numId w:val="14"/>
        </w:numPr>
      </w:pPr>
      <w:r>
        <w:lastRenderedPageBreak/>
        <w:t>Standardize the features using the training set statistics.</w:t>
      </w:r>
    </w:p>
    <w:p w14:paraId="13C8EFC5" w14:textId="77777777" w:rsidR="004A05DD" w:rsidRDefault="00000000" w:rsidP="00AC2CCD">
      <w:pPr>
        <w:pStyle w:val="ListNumber"/>
        <w:numPr>
          <w:ilvl w:val="0"/>
          <w:numId w:val="14"/>
        </w:numPr>
      </w:pPr>
      <w:r>
        <w:t>Choose K = 5 and train the K-NN classifier.</w:t>
      </w:r>
    </w:p>
    <w:p w14:paraId="1EA30500" w14:textId="77777777" w:rsidR="004A05DD" w:rsidRDefault="00000000" w:rsidP="00AC2CCD">
      <w:pPr>
        <w:pStyle w:val="ListNumber"/>
        <w:numPr>
          <w:ilvl w:val="0"/>
          <w:numId w:val="14"/>
        </w:numPr>
      </w:pPr>
      <w:r>
        <w:t>Find the five nearest neighbours for each test sample.</w:t>
      </w:r>
    </w:p>
    <w:p w14:paraId="6F039FD2" w14:textId="77777777" w:rsidR="004A05DD" w:rsidRDefault="00000000" w:rsidP="00AC2CCD">
      <w:pPr>
        <w:pStyle w:val="ListNumber"/>
        <w:numPr>
          <w:ilvl w:val="0"/>
          <w:numId w:val="14"/>
        </w:numPr>
      </w:pPr>
      <w:r>
        <w:t>Predict the majority class and calculate test accuracy.</w:t>
      </w:r>
    </w:p>
    <w:p w14:paraId="79173EC9" w14:textId="77777777" w:rsidR="004A05DD" w:rsidRDefault="00000000">
      <w:pPr>
        <w:pStyle w:val="Heading2"/>
      </w:pPr>
      <w:r>
        <w:t>Step-by-step procedure</w:t>
      </w:r>
    </w:p>
    <w:p w14:paraId="0BD09CD5" w14:textId="77777777" w:rsidR="004A05DD" w:rsidRDefault="00000000" w:rsidP="00AC2CCD">
      <w:pPr>
        <w:pStyle w:val="ListNumber"/>
        <w:numPr>
          <w:ilvl w:val="0"/>
          <w:numId w:val="15"/>
        </w:numPr>
      </w:pPr>
      <w:r>
        <w:t>Import the dataset and required scikit-learn libraries.</w:t>
      </w:r>
    </w:p>
    <w:p w14:paraId="5D1D5BF0" w14:textId="77777777" w:rsidR="004A05DD" w:rsidRDefault="00000000" w:rsidP="00AC2CCD">
      <w:pPr>
        <w:pStyle w:val="ListNumber"/>
        <w:numPr>
          <w:ilvl w:val="0"/>
          <w:numId w:val="15"/>
        </w:numPr>
      </w:pPr>
      <w:r>
        <w:t>Store the input features in X and labels in y.</w:t>
      </w:r>
    </w:p>
    <w:p w14:paraId="4A5CE7BE" w14:textId="77777777" w:rsidR="004A05DD" w:rsidRDefault="00000000" w:rsidP="00AC2CCD">
      <w:pPr>
        <w:pStyle w:val="ListNumber"/>
        <w:numPr>
          <w:ilvl w:val="0"/>
          <w:numId w:val="15"/>
        </w:numPr>
      </w:pPr>
      <w:r>
        <w:t>Split the data into 80% training and 20% testing using random_state=42.</w:t>
      </w:r>
    </w:p>
    <w:p w14:paraId="693350E4" w14:textId="77777777" w:rsidR="004A05DD" w:rsidRDefault="00000000" w:rsidP="00AC2CCD">
      <w:pPr>
        <w:pStyle w:val="ListNumber"/>
        <w:numPr>
          <w:ilvl w:val="0"/>
          <w:numId w:val="15"/>
        </w:numPr>
      </w:pPr>
      <w:r>
        <w:t>Fit StandardScaler on training data only, then transform training and testing data.</w:t>
      </w:r>
    </w:p>
    <w:p w14:paraId="70B3381B" w14:textId="77777777" w:rsidR="004A05DD" w:rsidRDefault="00000000" w:rsidP="00AC2CCD">
      <w:pPr>
        <w:pStyle w:val="ListNumber"/>
        <w:numPr>
          <w:ilvl w:val="0"/>
          <w:numId w:val="15"/>
        </w:numPr>
      </w:pPr>
      <w:r>
        <w:t xml:space="preserve">Create KNeighborsClassifier(n_neighbors=5) and train it using </w:t>
      </w:r>
      <w:proofErr w:type="gramStart"/>
      <w:r>
        <w:t>fit(</w:t>
      </w:r>
      <w:proofErr w:type="gramEnd"/>
      <w:r>
        <w:t>).</w:t>
      </w:r>
    </w:p>
    <w:p w14:paraId="267C58A0" w14:textId="77777777" w:rsidR="004A05DD" w:rsidRDefault="00000000" w:rsidP="00AC2CCD">
      <w:pPr>
        <w:pStyle w:val="ListNumber"/>
        <w:numPr>
          <w:ilvl w:val="0"/>
          <w:numId w:val="15"/>
        </w:numPr>
      </w:pPr>
      <w:r>
        <w:t>Predict test labels and print the accuracy and first prediction.</w:t>
      </w:r>
    </w:p>
    <w:p w14:paraId="0B60AC7F" w14:textId="77777777" w:rsidR="004A05DD" w:rsidRDefault="00000000">
      <w:pPr>
        <w:pStyle w:val="Heading2"/>
      </w:pPr>
      <w:r>
        <w:t>Formula</w:t>
      </w:r>
    </w:p>
    <w:p w14:paraId="16C64AB9" w14:textId="77777777" w:rsidR="004A05DD" w:rsidRDefault="00000000">
      <w:r>
        <w:t>Euclidean distance: d(x, y) = √Σᵢ(xᵢ − yᵢ)². The predicted class is the majority label among the K nearest neighbours. Accuracy = (correct predictions / total test samples) × 100%.</w:t>
      </w:r>
    </w:p>
    <w:p w14:paraId="502D52BA" w14:textId="77777777" w:rsidR="004A05DD" w:rsidRDefault="00000000">
      <w:pPr>
        <w:pStyle w:val="Heading2"/>
      </w:pPr>
      <w:r>
        <w:t>Python program</w:t>
      </w:r>
    </w:p>
    <w:p w14:paraId="75CB9A42" w14:textId="77777777" w:rsidR="004A05DD" w:rsidRDefault="00000000">
      <w:r>
        <w:rPr>
          <w:rFonts w:ascii="Courier New" w:hAnsi="Courier New"/>
          <w:sz w:val="15"/>
        </w:rPr>
        <w:t>from sklearn.datasets import load_breast_cancer</w:t>
      </w:r>
      <w:r>
        <w:rPr>
          <w:rFonts w:ascii="Courier New" w:hAnsi="Courier New"/>
          <w:sz w:val="15"/>
        </w:rPr>
        <w:br/>
        <w:t>from sklearn.model_selection import train_test_split</w:t>
      </w:r>
      <w:r>
        <w:rPr>
          <w:rFonts w:ascii="Courier New" w:hAnsi="Courier New"/>
          <w:sz w:val="15"/>
        </w:rPr>
        <w:br/>
        <w:t>from sklearn.preprocessing import StandardScaler</w:t>
      </w:r>
      <w:r>
        <w:rPr>
          <w:rFonts w:ascii="Courier New" w:hAnsi="Courier New"/>
          <w:sz w:val="15"/>
        </w:rPr>
        <w:br/>
        <w:t>from sklearn.neighbors import KNeighborsClassifier</w:t>
      </w:r>
      <w:r>
        <w:rPr>
          <w:rFonts w:ascii="Courier New" w:hAnsi="Courier New"/>
          <w:sz w:val="15"/>
        </w:rPr>
        <w:br/>
        <w:t>from sklearn.metrics import accuracy_score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data = load_breast_cancer()</w:t>
      </w:r>
      <w:r>
        <w:rPr>
          <w:rFonts w:ascii="Courier New" w:hAnsi="Courier New"/>
          <w:sz w:val="15"/>
        </w:rPr>
        <w:br/>
        <w:t>X, y = data.data, data.target</w:t>
      </w:r>
      <w:r>
        <w:rPr>
          <w:rFonts w:ascii="Courier New" w:hAnsi="Courier New"/>
          <w:sz w:val="15"/>
        </w:rPr>
        <w:br/>
        <w:t>X_train, X_test, y_train, y_test = train_test_split(</w:t>
      </w:r>
      <w:r>
        <w:rPr>
          <w:rFonts w:ascii="Courier New" w:hAnsi="Courier New"/>
          <w:sz w:val="15"/>
        </w:rPr>
        <w:br/>
        <w:t xml:space="preserve">    X, y, test_size=0.2, random_state=42, stratify=y)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scaler = StandardScaler()</w:t>
      </w:r>
      <w:r>
        <w:rPr>
          <w:rFonts w:ascii="Courier New" w:hAnsi="Courier New"/>
          <w:sz w:val="15"/>
        </w:rPr>
        <w:br/>
        <w:t>X_train = scaler.fit_transform(X_train)</w:t>
      </w:r>
      <w:r>
        <w:rPr>
          <w:rFonts w:ascii="Courier New" w:hAnsi="Courier New"/>
          <w:sz w:val="15"/>
        </w:rPr>
        <w:br/>
        <w:t>X_test = scaler.transform(X_test)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knn = KNeighborsClassifier(n_neighbors=5)</w:t>
      </w:r>
      <w:r>
        <w:rPr>
          <w:rFonts w:ascii="Courier New" w:hAnsi="Courier New"/>
          <w:sz w:val="15"/>
        </w:rPr>
        <w:br/>
        <w:t>knn.fit(X_train, y_train)</w:t>
      </w:r>
      <w:r>
        <w:rPr>
          <w:rFonts w:ascii="Courier New" w:hAnsi="Courier New"/>
          <w:sz w:val="15"/>
        </w:rPr>
        <w:br/>
        <w:t>pred = knn.predict(X_test)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print("Test accuracy:", round(accuracy_score(y_test, pred), 2))</w:t>
      </w:r>
      <w:r>
        <w:rPr>
          <w:rFonts w:ascii="Courier New" w:hAnsi="Courier New"/>
          <w:sz w:val="15"/>
        </w:rPr>
        <w:br/>
        <w:t>print("First prediction:", data.target_names[pred[0]])</w:t>
      </w:r>
    </w:p>
    <w:p w14:paraId="1EE9DD60" w14:textId="77777777" w:rsidR="004A05DD" w:rsidRDefault="00000000">
      <w:pPr>
        <w:pStyle w:val="Heading2"/>
      </w:pPr>
      <w:r>
        <w:t>Output</w:t>
      </w:r>
    </w:p>
    <w:p w14:paraId="0CDE680C" w14:textId="77777777" w:rsidR="004A05DD" w:rsidRDefault="00000000">
      <w:r>
        <w:t>Test accuracy: 0.96</w:t>
      </w:r>
      <w:r>
        <w:br/>
        <w:t>First prediction: malignant</w:t>
      </w:r>
    </w:p>
    <w:p w14:paraId="4B4A425D" w14:textId="77777777" w:rsidR="004A05DD" w:rsidRDefault="00000000">
      <w:r>
        <w:t>Output values are from a fixed 80:20 test split with random_state=42; small differences may occur with different software versions.</w:t>
      </w:r>
    </w:p>
    <w:p w14:paraId="7AE0D7DA" w14:textId="77777777" w:rsidR="004A05DD" w:rsidRDefault="00000000">
      <w:pPr>
        <w:pStyle w:val="Heading2"/>
      </w:pPr>
      <w:r>
        <w:t>Result</w:t>
      </w:r>
    </w:p>
    <w:p w14:paraId="1EC5BFE2" w14:textId="77777777" w:rsidR="004A05DD" w:rsidRDefault="00000000">
      <w:r>
        <w:t>The K-NN classifier was trained on the selected dataset and evaluated on held-out samples. Accuracy reports the proportion of test examples classified correctly.</w:t>
      </w:r>
    </w:p>
    <w:p w14:paraId="235EF3FB" w14:textId="77777777" w:rsidR="004A05DD" w:rsidRDefault="00000000">
      <w:pPr>
        <w:pStyle w:val="Heading2"/>
      </w:pPr>
      <w:r>
        <w:t>Conclusion</w:t>
      </w:r>
    </w:p>
    <w:p w14:paraId="0CC2A47A" w14:textId="77777777" w:rsidR="004A05DD" w:rsidRDefault="00000000">
      <w:r>
        <w:t>K-NN is a simple classification method that predicts labels based on nearby training samples. Choosing K and scaling features can affect performance.</w:t>
      </w:r>
    </w:p>
    <w:p w14:paraId="21B520DF" w14:textId="5359D969" w:rsidR="004A05DD" w:rsidRDefault="00000000" w:rsidP="00AC2CCD">
      <w:pPr>
        <w:pStyle w:val="Heading1"/>
      </w:pPr>
      <w:r>
        <w:lastRenderedPageBreak/>
        <w:t>Problem 4: Handwritten Digit Recognition</w:t>
      </w:r>
    </w:p>
    <w:p w14:paraId="3CBACC93" w14:textId="77777777" w:rsidR="004A05DD" w:rsidRDefault="00000000">
      <w:pPr>
        <w:spacing w:after="80"/>
      </w:pPr>
      <w:r>
        <w:rPr>
          <w:b/>
        </w:rPr>
        <w:t xml:space="preserve">Aim: </w:t>
      </w:r>
      <w:r>
        <w:t>To implement the K-Nearest Neighbours (K-NN) algorithm in Python and classify samples from the selected dataset.</w:t>
      </w:r>
    </w:p>
    <w:p w14:paraId="6546FAC4" w14:textId="77777777" w:rsidR="004A05DD" w:rsidRDefault="00000000">
      <w:pPr>
        <w:spacing w:after="80"/>
      </w:pPr>
      <w:r>
        <w:rPr>
          <w:b/>
        </w:rPr>
        <w:t xml:space="preserve">Concept: </w:t>
      </w:r>
      <w:r>
        <w:t>K-NN is a supervised learning algorithm. It calculates the distance between a new sample and training samples, selects the K closest neighbours, and predicts the majority class. Feature scaling is important because K-NN uses distance.</w:t>
      </w:r>
    </w:p>
    <w:p w14:paraId="6F0F2976" w14:textId="77777777" w:rsidR="004A05DD" w:rsidRDefault="00000000">
      <w:pPr>
        <w:spacing w:after="80"/>
      </w:pPr>
      <w:r>
        <w:rPr>
          <w:b/>
        </w:rPr>
        <w:t xml:space="preserve">Dataset description: </w:t>
      </w:r>
      <w:r>
        <w:t>The Digits dataset contains 1,797 small 8×8 images represented by 64 numeric pixel features, with digit labels from 0 to 9.</w:t>
      </w:r>
    </w:p>
    <w:p w14:paraId="33B6822A" w14:textId="77777777" w:rsidR="004A05DD" w:rsidRDefault="00000000">
      <w:pPr>
        <w:pStyle w:val="Heading2"/>
      </w:pPr>
      <w:r>
        <w:t>Algorithm</w:t>
      </w:r>
    </w:p>
    <w:p w14:paraId="7BAC471E" w14:textId="77777777" w:rsidR="004A05DD" w:rsidRDefault="00000000" w:rsidP="00AC2CCD">
      <w:pPr>
        <w:pStyle w:val="ListNumber"/>
        <w:numPr>
          <w:ilvl w:val="0"/>
          <w:numId w:val="16"/>
        </w:numPr>
      </w:pPr>
      <w:r>
        <w:t>Load the labelled dataset and separate features X and target y.</w:t>
      </w:r>
    </w:p>
    <w:p w14:paraId="1B313D24" w14:textId="77777777" w:rsidR="004A05DD" w:rsidRDefault="00000000" w:rsidP="00AC2CCD">
      <w:pPr>
        <w:pStyle w:val="ListNumber"/>
        <w:numPr>
          <w:ilvl w:val="0"/>
          <w:numId w:val="16"/>
        </w:numPr>
      </w:pPr>
      <w:r>
        <w:t>Split the dataset into training and testing subsets.</w:t>
      </w:r>
    </w:p>
    <w:p w14:paraId="4B034FA4" w14:textId="77777777" w:rsidR="004A05DD" w:rsidRDefault="00000000" w:rsidP="00AC2CCD">
      <w:pPr>
        <w:pStyle w:val="ListNumber"/>
        <w:numPr>
          <w:ilvl w:val="0"/>
          <w:numId w:val="16"/>
        </w:numPr>
      </w:pPr>
      <w:r>
        <w:t>Standardize the features using the training set statistics.</w:t>
      </w:r>
    </w:p>
    <w:p w14:paraId="59131DF1" w14:textId="77777777" w:rsidR="004A05DD" w:rsidRDefault="00000000" w:rsidP="00AC2CCD">
      <w:pPr>
        <w:pStyle w:val="ListNumber"/>
        <w:numPr>
          <w:ilvl w:val="0"/>
          <w:numId w:val="16"/>
        </w:numPr>
      </w:pPr>
      <w:r>
        <w:t>Choose K = 5 and train the K-NN classifier.</w:t>
      </w:r>
    </w:p>
    <w:p w14:paraId="4D709ECF" w14:textId="77777777" w:rsidR="004A05DD" w:rsidRDefault="00000000" w:rsidP="00AC2CCD">
      <w:pPr>
        <w:pStyle w:val="ListNumber"/>
        <w:numPr>
          <w:ilvl w:val="0"/>
          <w:numId w:val="16"/>
        </w:numPr>
      </w:pPr>
      <w:r>
        <w:t>Find the five nearest neighbours for each test sample.</w:t>
      </w:r>
    </w:p>
    <w:p w14:paraId="7489597E" w14:textId="77777777" w:rsidR="004A05DD" w:rsidRDefault="00000000" w:rsidP="00AC2CCD">
      <w:pPr>
        <w:pStyle w:val="ListNumber"/>
        <w:numPr>
          <w:ilvl w:val="0"/>
          <w:numId w:val="16"/>
        </w:numPr>
      </w:pPr>
      <w:r>
        <w:t>Predict the majority class and calculate test accuracy.</w:t>
      </w:r>
    </w:p>
    <w:p w14:paraId="543B1EFF" w14:textId="77777777" w:rsidR="004A05DD" w:rsidRDefault="00000000">
      <w:pPr>
        <w:pStyle w:val="Heading2"/>
      </w:pPr>
      <w:r>
        <w:t>Step-by-step procedure</w:t>
      </w:r>
    </w:p>
    <w:p w14:paraId="7B210FF3" w14:textId="77777777" w:rsidR="004A05DD" w:rsidRDefault="00000000" w:rsidP="00AC2CCD">
      <w:pPr>
        <w:pStyle w:val="ListNumber"/>
        <w:numPr>
          <w:ilvl w:val="0"/>
          <w:numId w:val="17"/>
        </w:numPr>
      </w:pPr>
      <w:r>
        <w:t>Import the dataset and required scikit-learn libraries.</w:t>
      </w:r>
    </w:p>
    <w:p w14:paraId="3E6DCC06" w14:textId="77777777" w:rsidR="004A05DD" w:rsidRDefault="00000000" w:rsidP="00AC2CCD">
      <w:pPr>
        <w:pStyle w:val="ListNumber"/>
        <w:numPr>
          <w:ilvl w:val="0"/>
          <w:numId w:val="17"/>
        </w:numPr>
      </w:pPr>
      <w:r>
        <w:t>Store the input features in X and labels in y.</w:t>
      </w:r>
    </w:p>
    <w:p w14:paraId="1538C7A4" w14:textId="77777777" w:rsidR="004A05DD" w:rsidRDefault="00000000" w:rsidP="00AC2CCD">
      <w:pPr>
        <w:pStyle w:val="ListNumber"/>
        <w:numPr>
          <w:ilvl w:val="0"/>
          <w:numId w:val="17"/>
        </w:numPr>
      </w:pPr>
      <w:r>
        <w:t>Split the data into 80% training and 20% testing using random_state=42.</w:t>
      </w:r>
    </w:p>
    <w:p w14:paraId="3E4FA0AA" w14:textId="77777777" w:rsidR="004A05DD" w:rsidRDefault="00000000" w:rsidP="00AC2CCD">
      <w:pPr>
        <w:pStyle w:val="ListNumber"/>
        <w:numPr>
          <w:ilvl w:val="0"/>
          <w:numId w:val="17"/>
        </w:numPr>
      </w:pPr>
      <w:r>
        <w:t>Fit StandardScaler on training data only, then transform training and testing data.</w:t>
      </w:r>
    </w:p>
    <w:p w14:paraId="0FD37B8B" w14:textId="77777777" w:rsidR="004A05DD" w:rsidRDefault="00000000" w:rsidP="00AC2CCD">
      <w:pPr>
        <w:pStyle w:val="ListNumber"/>
        <w:numPr>
          <w:ilvl w:val="0"/>
          <w:numId w:val="17"/>
        </w:numPr>
      </w:pPr>
      <w:r>
        <w:t xml:space="preserve">Create KNeighborsClassifier(n_neighbors=5) and train it using </w:t>
      </w:r>
      <w:proofErr w:type="gramStart"/>
      <w:r>
        <w:t>fit(</w:t>
      </w:r>
      <w:proofErr w:type="gramEnd"/>
      <w:r>
        <w:t>).</w:t>
      </w:r>
    </w:p>
    <w:p w14:paraId="3F37388C" w14:textId="77777777" w:rsidR="004A05DD" w:rsidRDefault="00000000" w:rsidP="00AC2CCD">
      <w:pPr>
        <w:pStyle w:val="ListNumber"/>
        <w:numPr>
          <w:ilvl w:val="0"/>
          <w:numId w:val="17"/>
        </w:numPr>
      </w:pPr>
      <w:r>
        <w:t>Predict test labels and print the accuracy and first prediction.</w:t>
      </w:r>
    </w:p>
    <w:p w14:paraId="44811D6A" w14:textId="77777777" w:rsidR="004A05DD" w:rsidRDefault="00000000">
      <w:pPr>
        <w:pStyle w:val="Heading2"/>
      </w:pPr>
      <w:r>
        <w:t>Formula</w:t>
      </w:r>
    </w:p>
    <w:p w14:paraId="28523B15" w14:textId="77777777" w:rsidR="004A05DD" w:rsidRDefault="00000000">
      <w:r>
        <w:t>Euclidean distance: d(x, y) = √Σᵢ(xᵢ − yᵢ)². The predicted class is the majority label among the K nearest neighbours. Accuracy = (correct predictions / total test samples) × 100%.</w:t>
      </w:r>
    </w:p>
    <w:p w14:paraId="75B16AB8" w14:textId="77777777" w:rsidR="004A05DD" w:rsidRDefault="00000000">
      <w:pPr>
        <w:pStyle w:val="Heading2"/>
      </w:pPr>
      <w:r>
        <w:t>Python program</w:t>
      </w:r>
    </w:p>
    <w:p w14:paraId="325809BC" w14:textId="77777777" w:rsidR="004A05DD" w:rsidRDefault="00000000">
      <w:r>
        <w:rPr>
          <w:rFonts w:ascii="Courier New" w:hAnsi="Courier New"/>
          <w:sz w:val="15"/>
        </w:rPr>
        <w:t>from sklearn.datasets import load_digits</w:t>
      </w:r>
      <w:r>
        <w:rPr>
          <w:rFonts w:ascii="Courier New" w:hAnsi="Courier New"/>
          <w:sz w:val="15"/>
        </w:rPr>
        <w:br/>
        <w:t>from sklearn.model_selection import train_test_split</w:t>
      </w:r>
      <w:r>
        <w:rPr>
          <w:rFonts w:ascii="Courier New" w:hAnsi="Courier New"/>
          <w:sz w:val="15"/>
        </w:rPr>
        <w:br/>
        <w:t>from sklearn.preprocessing import StandardScaler</w:t>
      </w:r>
      <w:r>
        <w:rPr>
          <w:rFonts w:ascii="Courier New" w:hAnsi="Courier New"/>
          <w:sz w:val="15"/>
        </w:rPr>
        <w:br/>
        <w:t>from sklearn.neighbors import KNeighborsClassifier</w:t>
      </w:r>
      <w:r>
        <w:rPr>
          <w:rFonts w:ascii="Courier New" w:hAnsi="Courier New"/>
          <w:sz w:val="15"/>
        </w:rPr>
        <w:br/>
        <w:t>from sklearn.metrics import accuracy_score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digits = load_digits()</w:t>
      </w:r>
      <w:r>
        <w:rPr>
          <w:rFonts w:ascii="Courier New" w:hAnsi="Courier New"/>
          <w:sz w:val="15"/>
        </w:rPr>
        <w:br/>
        <w:t>X, y = digits.data, digits.target</w:t>
      </w:r>
      <w:r>
        <w:rPr>
          <w:rFonts w:ascii="Courier New" w:hAnsi="Courier New"/>
          <w:sz w:val="15"/>
        </w:rPr>
        <w:br/>
        <w:t>X_train, X_test, y_train, y_test = train_test_split(</w:t>
      </w:r>
      <w:r>
        <w:rPr>
          <w:rFonts w:ascii="Courier New" w:hAnsi="Courier New"/>
          <w:sz w:val="15"/>
        </w:rPr>
        <w:br/>
        <w:t xml:space="preserve">    X, y, test_size=0.2, random_state=42, stratify=y)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scaler = StandardScaler()</w:t>
      </w:r>
      <w:r>
        <w:rPr>
          <w:rFonts w:ascii="Courier New" w:hAnsi="Courier New"/>
          <w:sz w:val="15"/>
        </w:rPr>
        <w:br/>
        <w:t>X_train = scaler.fit_transform(X_train)</w:t>
      </w:r>
      <w:r>
        <w:rPr>
          <w:rFonts w:ascii="Courier New" w:hAnsi="Courier New"/>
          <w:sz w:val="15"/>
        </w:rPr>
        <w:br/>
        <w:t>X_test = scaler.transform(X_test)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knn = KNeighborsClassifier(n_neighbors=5)</w:t>
      </w:r>
      <w:r>
        <w:rPr>
          <w:rFonts w:ascii="Courier New" w:hAnsi="Courier New"/>
          <w:sz w:val="15"/>
        </w:rPr>
        <w:br/>
        <w:t>knn.fit(X_train, y_train)</w:t>
      </w:r>
      <w:r>
        <w:rPr>
          <w:rFonts w:ascii="Courier New" w:hAnsi="Courier New"/>
          <w:sz w:val="15"/>
        </w:rPr>
        <w:br/>
        <w:t>pred = knn.predict(X_test)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print("Test accuracy:", round(accuracy_score(y_test, pred), 2))</w:t>
      </w:r>
      <w:r>
        <w:rPr>
          <w:rFonts w:ascii="Courier New" w:hAnsi="Courier New"/>
          <w:sz w:val="15"/>
        </w:rPr>
        <w:br/>
        <w:t>print("First predicted digit:", pred[0])</w:t>
      </w:r>
    </w:p>
    <w:p w14:paraId="767A328E" w14:textId="77777777" w:rsidR="004A05DD" w:rsidRDefault="00000000">
      <w:pPr>
        <w:pStyle w:val="Heading2"/>
      </w:pPr>
      <w:r>
        <w:t>Output</w:t>
      </w:r>
    </w:p>
    <w:p w14:paraId="48F279CE" w14:textId="77777777" w:rsidR="004A05DD" w:rsidRDefault="00000000">
      <w:r>
        <w:t>Test accuracy: 0.96</w:t>
      </w:r>
      <w:r>
        <w:br/>
        <w:t>First prediction: 5</w:t>
      </w:r>
    </w:p>
    <w:p w14:paraId="1937B65F" w14:textId="77777777" w:rsidR="004A05DD" w:rsidRDefault="00000000">
      <w:r>
        <w:lastRenderedPageBreak/>
        <w:t>Output values are from a fixed 80:20 test split with random_state=42; small differences may occur with different software versions.</w:t>
      </w:r>
    </w:p>
    <w:p w14:paraId="095C0885" w14:textId="77777777" w:rsidR="004A05DD" w:rsidRDefault="00000000">
      <w:pPr>
        <w:pStyle w:val="Heading2"/>
      </w:pPr>
      <w:r>
        <w:t>Result</w:t>
      </w:r>
    </w:p>
    <w:p w14:paraId="2ABF9E06" w14:textId="77777777" w:rsidR="004A05DD" w:rsidRDefault="00000000">
      <w:r>
        <w:t>The K-NN classifier was trained on the selected dataset and evaluated on held-out samples. Accuracy reports the proportion of test examples classified correctly.</w:t>
      </w:r>
    </w:p>
    <w:p w14:paraId="141E1F81" w14:textId="77777777" w:rsidR="004A05DD" w:rsidRDefault="00000000">
      <w:pPr>
        <w:pStyle w:val="Heading2"/>
      </w:pPr>
      <w:r>
        <w:t>Conclusion</w:t>
      </w:r>
    </w:p>
    <w:p w14:paraId="62AB4ABD" w14:textId="77777777" w:rsidR="004A05DD" w:rsidRDefault="00000000">
      <w:r>
        <w:t>K-NN is a simple classification method that predicts labels based on nearby training samples. Choosing K and scaling features can affect performance.</w:t>
      </w:r>
    </w:p>
    <w:p w14:paraId="3BA7A00F" w14:textId="10E19889" w:rsidR="004A05DD" w:rsidRDefault="00000000" w:rsidP="00AC2CCD">
      <w:pPr>
        <w:pStyle w:val="Heading1"/>
      </w:pPr>
      <w:r>
        <w:t>Problem 5: Nonlinear Half-Moon Classification</w:t>
      </w:r>
    </w:p>
    <w:p w14:paraId="28B42AAE" w14:textId="77777777" w:rsidR="004A05DD" w:rsidRDefault="00000000">
      <w:pPr>
        <w:spacing w:after="80"/>
      </w:pPr>
      <w:r>
        <w:rPr>
          <w:b/>
        </w:rPr>
        <w:t xml:space="preserve">Aim: </w:t>
      </w:r>
      <w:r>
        <w:t>To implement the K-Nearest Neighbours (K-NN) algorithm in Python and classify samples from the selected dataset.</w:t>
      </w:r>
    </w:p>
    <w:p w14:paraId="22D616C6" w14:textId="77777777" w:rsidR="004A05DD" w:rsidRDefault="00000000">
      <w:pPr>
        <w:spacing w:after="80"/>
      </w:pPr>
      <w:r>
        <w:rPr>
          <w:b/>
        </w:rPr>
        <w:t xml:space="preserve">Concept: </w:t>
      </w:r>
      <w:r>
        <w:t>K-NN is a supervised learning algorithm. It calculates the distance between a new sample and training samples, selects the K closest neighbours, and predicts the majority class. Feature scaling is important because K-NN uses distance.</w:t>
      </w:r>
    </w:p>
    <w:p w14:paraId="0A34814D" w14:textId="77777777" w:rsidR="004A05DD" w:rsidRDefault="00000000">
      <w:pPr>
        <w:spacing w:after="80"/>
      </w:pPr>
      <w:r>
        <w:rPr>
          <w:b/>
        </w:rPr>
        <w:t xml:space="preserve">Dataset description: </w:t>
      </w:r>
      <w:r>
        <w:t>A synthetic dataset with 500 two-dimensional points in two interleaving half-moon groups, with noise added to make the classification task realistic.</w:t>
      </w:r>
    </w:p>
    <w:p w14:paraId="1B511282" w14:textId="77777777" w:rsidR="004A05DD" w:rsidRDefault="00000000">
      <w:pPr>
        <w:pStyle w:val="Heading2"/>
      </w:pPr>
      <w:r>
        <w:t>Algorithm</w:t>
      </w:r>
    </w:p>
    <w:p w14:paraId="103FCD29" w14:textId="77777777" w:rsidR="004A05DD" w:rsidRDefault="00000000" w:rsidP="00AC2CCD">
      <w:pPr>
        <w:pStyle w:val="ListNumber"/>
        <w:numPr>
          <w:ilvl w:val="0"/>
          <w:numId w:val="18"/>
        </w:numPr>
      </w:pPr>
      <w:r>
        <w:t>Load the labelled dataset and separate features X and target y.</w:t>
      </w:r>
    </w:p>
    <w:p w14:paraId="7AAE5FC1" w14:textId="77777777" w:rsidR="004A05DD" w:rsidRDefault="00000000" w:rsidP="00AC2CCD">
      <w:pPr>
        <w:pStyle w:val="ListNumber"/>
        <w:numPr>
          <w:ilvl w:val="0"/>
          <w:numId w:val="18"/>
        </w:numPr>
      </w:pPr>
      <w:r>
        <w:t>Split the dataset into training and testing subsets.</w:t>
      </w:r>
    </w:p>
    <w:p w14:paraId="0E9C625B" w14:textId="77777777" w:rsidR="004A05DD" w:rsidRDefault="00000000" w:rsidP="00AC2CCD">
      <w:pPr>
        <w:pStyle w:val="ListNumber"/>
        <w:numPr>
          <w:ilvl w:val="0"/>
          <w:numId w:val="18"/>
        </w:numPr>
      </w:pPr>
      <w:r>
        <w:t>Standardize the features using the training set statistics.</w:t>
      </w:r>
    </w:p>
    <w:p w14:paraId="2075FEA0" w14:textId="77777777" w:rsidR="004A05DD" w:rsidRDefault="00000000" w:rsidP="00AC2CCD">
      <w:pPr>
        <w:pStyle w:val="ListNumber"/>
        <w:numPr>
          <w:ilvl w:val="0"/>
          <w:numId w:val="18"/>
        </w:numPr>
      </w:pPr>
      <w:r>
        <w:t>Choose K = 5 and train the K-NN classifier.</w:t>
      </w:r>
    </w:p>
    <w:p w14:paraId="69B5F120" w14:textId="77777777" w:rsidR="004A05DD" w:rsidRDefault="00000000" w:rsidP="00AC2CCD">
      <w:pPr>
        <w:pStyle w:val="ListNumber"/>
        <w:numPr>
          <w:ilvl w:val="0"/>
          <w:numId w:val="18"/>
        </w:numPr>
      </w:pPr>
      <w:r>
        <w:t>Find the five nearest neighbours for each test sample.</w:t>
      </w:r>
    </w:p>
    <w:p w14:paraId="03F050E4" w14:textId="77777777" w:rsidR="004A05DD" w:rsidRDefault="00000000" w:rsidP="00AC2CCD">
      <w:pPr>
        <w:pStyle w:val="ListNumber"/>
        <w:numPr>
          <w:ilvl w:val="0"/>
          <w:numId w:val="18"/>
        </w:numPr>
      </w:pPr>
      <w:r>
        <w:t>Predict the majority class and calculate test accuracy.</w:t>
      </w:r>
    </w:p>
    <w:p w14:paraId="355BDC66" w14:textId="77777777" w:rsidR="004A05DD" w:rsidRDefault="00000000">
      <w:pPr>
        <w:pStyle w:val="Heading2"/>
      </w:pPr>
      <w:r>
        <w:t>Step-by-step procedure</w:t>
      </w:r>
    </w:p>
    <w:p w14:paraId="2022F6EB" w14:textId="77777777" w:rsidR="004A05DD" w:rsidRDefault="00000000" w:rsidP="00AC2CCD">
      <w:pPr>
        <w:pStyle w:val="ListNumber"/>
        <w:numPr>
          <w:ilvl w:val="0"/>
          <w:numId w:val="19"/>
        </w:numPr>
      </w:pPr>
      <w:r>
        <w:t>Import the dataset and required scikit-learn libraries.</w:t>
      </w:r>
    </w:p>
    <w:p w14:paraId="7867623F" w14:textId="77777777" w:rsidR="004A05DD" w:rsidRDefault="00000000" w:rsidP="00AC2CCD">
      <w:pPr>
        <w:pStyle w:val="ListNumber"/>
        <w:numPr>
          <w:ilvl w:val="0"/>
          <w:numId w:val="19"/>
        </w:numPr>
      </w:pPr>
      <w:r>
        <w:t>Store the input features in X and labels in y.</w:t>
      </w:r>
    </w:p>
    <w:p w14:paraId="3130F2AA" w14:textId="77777777" w:rsidR="004A05DD" w:rsidRDefault="00000000" w:rsidP="00AC2CCD">
      <w:pPr>
        <w:pStyle w:val="ListNumber"/>
        <w:numPr>
          <w:ilvl w:val="0"/>
          <w:numId w:val="19"/>
        </w:numPr>
      </w:pPr>
      <w:r>
        <w:t>Split the data into 80% training and 20% testing using random_state=42.</w:t>
      </w:r>
    </w:p>
    <w:p w14:paraId="3DDA2D43" w14:textId="77777777" w:rsidR="004A05DD" w:rsidRDefault="00000000" w:rsidP="00AC2CCD">
      <w:pPr>
        <w:pStyle w:val="ListNumber"/>
        <w:numPr>
          <w:ilvl w:val="0"/>
          <w:numId w:val="19"/>
        </w:numPr>
      </w:pPr>
      <w:r>
        <w:t>Fit StandardScaler on training data only, then transform training and testing data.</w:t>
      </w:r>
    </w:p>
    <w:p w14:paraId="76074472" w14:textId="77777777" w:rsidR="004A05DD" w:rsidRDefault="00000000" w:rsidP="00AC2CCD">
      <w:pPr>
        <w:pStyle w:val="ListNumber"/>
        <w:numPr>
          <w:ilvl w:val="0"/>
          <w:numId w:val="19"/>
        </w:numPr>
      </w:pPr>
      <w:r>
        <w:t xml:space="preserve">Create KNeighborsClassifier(n_neighbors=5) and train it using </w:t>
      </w:r>
      <w:proofErr w:type="gramStart"/>
      <w:r>
        <w:t>fit(</w:t>
      </w:r>
      <w:proofErr w:type="gramEnd"/>
      <w:r>
        <w:t>).</w:t>
      </w:r>
    </w:p>
    <w:p w14:paraId="0FD9B2D7" w14:textId="77777777" w:rsidR="004A05DD" w:rsidRDefault="00000000" w:rsidP="00AC2CCD">
      <w:pPr>
        <w:pStyle w:val="ListNumber"/>
        <w:numPr>
          <w:ilvl w:val="0"/>
          <w:numId w:val="19"/>
        </w:numPr>
      </w:pPr>
      <w:r>
        <w:t>Predict test labels and print the accuracy and first prediction.</w:t>
      </w:r>
    </w:p>
    <w:p w14:paraId="2DAEAB76" w14:textId="77777777" w:rsidR="004A05DD" w:rsidRDefault="00000000">
      <w:pPr>
        <w:pStyle w:val="Heading2"/>
      </w:pPr>
      <w:r>
        <w:t>Formula</w:t>
      </w:r>
    </w:p>
    <w:p w14:paraId="20F4A10A" w14:textId="77777777" w:rsidR="004A05DD" w:rsidRDefault="00000000">
      <w:r>
        <w:t>Euclidean distance: d(x, y) = √Σᵢ(xᵢ − yᵢ)². The predicted class is the majority label among the K nearest neighbours. Accuracy = (correct predictions / total test samples) × 100%.</w:t>
      </w:r>
    </w:p>
    <w:p w14:paraId="63D2C7EF" w14:textId="77777777" w:rsidR="004A05DD" w:rsidRDefault="00000000">
      <w:pPr>
        <w:pStyle w:val="Heading2"/>
      </w:pPr>
      <w:r>
        <w:t>Python program</w:t>
      </w:r>
    </w:p>
    <w:p w14:paraId="284D0AB8" w14:textId="77777777" w:rsidR="004A05DD" w:rsidRDefault="00000000">
      <w:r>
        <w:rPr>
          <w:rFonts w:ascii="Courier New" w:hAnsi="Courier New"/>
          <w:sz w:val="15"/>
        </w:rPr>
        <w:t>from sklearn.datasets import make_moons</w:t>
      </w:r>
      <w:r>
        <w:rPr>
          <w:rFonts w:ascii="Courier New" w:hAnsi="Courier New"/>
          <w:sz w:val="15"/>
        </w:rPr>
        <w:br/>
        <w:t>from sklearn.model_selection import train_test_split</w:t>
      </w:r>
      <w:r>
        <w:rPr>
          <w:rFonts w:ascii="Courier New" w:hAnsi="Courier New"/>
          <w:sz w:val="15"/>
        </w:rPr>
        <w:br/>
        <w:t>from sklearn.preprocessing import StandardScaler</w:t>
      </w:r>
      <w:r>
        <w:rPr>
          <w:rFonts w:ascii="Courier New" w:hAnsi="Courier New"/>
          <w:sz w:val="15"/>
        </w:rPr>
        <w:br/>
        <w:t>from sklearn.neighbors import KNeighborsClassifier</w:t>
      </w:r>
      <w:r>
        <w:rPr>
          <w:rFonts w:ascii="Courier New" w:hAnsi="Courier New"/>
          <w:sz w:val="15"/>
        </w:rPr>
        <w:br/>
        <w:t>from sklearn.metrics import accuracy_score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X, y = make_moons(n_samples=500, noise=0.20, random_state=42)</w:t>
      </w:r>
      <w:r>
        <w:rPr>
          <w:rFonts w:ascii="Courier New" w:hAnsi="Courier New"/>
          <w:sz w:val="15"/>
        </w:rPr>
        <w:br/>
        <w:t>X_train, X_test, y_train, y_test = train_test_split(</w:t>
      </w:r>
      <w:r>
        <w:rPr>
          <w:rFonts w:ascii="Courier New" w:hAnsi="Courier New"/>
          <w:sz w:val="15"/>
        </w:rPr>
        <w:br/>
        <w:t xml:space="preserve">    X, y, test_size=0.2, random_state=42, stratify=y)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scaler = StandardScaler()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lastRenderedPageBreak/>
        <w:t>X_train = scaler.fit_transform(X_train)</w:t>
      </w:r>
      <w:r>
        <w:rPr>
          <w:rFonts w:ascii="Courier New" w:hAnsi="Courier New"/>
          <w:sz w:val="15"/>
        </w:rPr>
        <w:br/>
        <w:t>X_test = scaler.transform(X_test)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knn = KNeighborsClassifier(n_neighbors=5)</w:t>
      </w:r>
      <w:r>
        <w:rPr>
          <w:rFonts w:ascii="Courier New" w:hAnsi="Courier New"/>
          <w:sz w:val="15"/>
        </w:rPr>
        <w:br/>
        <w:t>knn.fit(X_train, y_train)</w:t>
      </w:r>
      <w:r>
        <w:rPr>
          <w:rFonts w:ascii="Courier New" w:hAnsi="Courier New"/>
          <w:sz w:val="15"/>
        </w:rPr>
        <w:br/>
        <w:t>pred = knn.predict(X_test)</w:t>
      </w:r>
      <w:r>
        <w:rPr>
          <w:rFonts w:ascii="Courier New" w:hAnsi="Courier New"/>
          <w:sz w:val="15"/>
        </w:rPr>
        <w:br/>
      </w:r>
      <w:r>
        <w:rPr>
          <w:rFonts w:ascii="Courier New" w:hAnsi="Courier New"/>
          <w:sz w:val="15"/>
        </w:rPr>
        <w:br/>
        <w:t>print("Test accuracy:", round(accuracy_score(y_test, pred), 2))</w:t>
      </w:r>
      <w:r>
        <w:rPr>
          <w:rFonts w:ascii="Courier New" w:hAnsi="Courier New"/>
          <w:sz w:val="15"/>
        </w:rPr>
        <w:br/>
        <w:t>print("First predicted class:", pred[0])</w:t>
      </w:r>
    </w:p>
    <w:p w14:paraId="2EA10817" w14:textId="77777777" w:rsidR="004A05DD" w:rsidRDefault="00000000">
      <w:pPr>
        <w:pStyle w:val="Heading2"/>
      </w:pPr>
      <w:r>
        <w:t>Output</w:t>
      </w:r>
    </w:p>
    <w:p w14:paraId="72C02CA0" w14:textId="77777777" w:rsidR="004A05DD" w:rsidRDefault="00000000">
      <w:r>
        <w:t>Test accuracy: 0.98</w:t>
      </w:r>
      <w:r>
        <w:br/>
        <w:t>First prediction: Class 1</w:t>
      </w:r>
    </w:p>
    <w:p w14:paraId="517CE0E6" w14:textId="77777777" w:rsidR="004A05DD" w:rsidRDefault="00000000">
      <w:r>
        <w:t>Output values are from a fixed 80:20 test split with random_state=42; small differences may occur with different software versions.</w:t>
      </w:r>
    </w:p>
    <w:p w14:paraId="3ECCAB40" w14:textId="77777777" w:rsidR="004A05DD" w:rsidRDefault="00000000">
      <w:pPr>
        <w:pStyle w:val="Heading2"/>
      </w:pPr>
      <w:r>
        <w:t>Result</w:t>
      </w:r>
    </w:p>
    <w:p w14:paraId="4CD28BF8" w14:textId="77777777" w:rsidR="004A05DD" w:rsidRDefault="00000000">
      <w:r>
        <w:t>The K-NN classifier was trained on the selected dataset and evaluated on held-out samples. Accuracy reports the proportion of test examples classified correctly.</w:t>
      </w:r>
    </w:p>
    <w:p w14:paraId="44507B24" w14:textId="77777777" w:rsidR="004A05DD" w:rsidRDefault="00000000">
      <w:pPr>
        <w:pStyle w:val="Heading2"/>
      </w:pPr>
      <w:r>
        <w:t>Conclusion</w:t>
      </w:r>
    </w:p>
    <w:p w14:paraId="5E90E9F2" w14:textId="77777777" w:rsidR="004A05DD" w:rsidRDefault="00000000">
      <w:r>
        <w:t>K-NN is a simple classification method that predicts labels based on nearby training samples. Choosing K and scaling features can affect performance.</w:t>
      </w:r>
    </w:p>
    <w:sectPr w:rsidR="004A05D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B12B60"/>
    <w:multiLevelType w:val="hybridMultilevel"/>
    <w:tmpl w:val="7FFECCD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92248DC"/>
    <w:multiLevelType w:val="hybridMultilevel"/>
    <w:tmpl w:val="BD4A58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54F2E2B"/>
    <w:multiLevelType w:val="hybridMultilevel"/>
    <w:tmpl w:val="ECD071D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57C5935"/>
    <w:multiLevelType w:val="hybridMultilevel"/>
    <w:tmpl w:val="227A2D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4BA3BFE"/>
    <w:multiLevelType w:val="hybridMultilevel"/>
    <w:tmpl w:val="8EE8F7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C81111"/>
    <w:multiLevelType w:val="hybridMultilevel"/>
    <w:tmpl w:val="DB1663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A610AA7"/>
    <w:multiLevelType w:val="hybridMultilevel"/>
    <w:tmpl w:val="CEFADC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5CB588A"/>
    <w:multiLevelType w:val="hybridMultilevel"/>
    <w:tmpl w:val="FE549B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C59611B"/>
    <w:multiLevelType w:val="hybridMultilevel"/>
    <w:tmpl w:val="01F08C3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EB70468"/>
    <w:multiLevelType w:val="hybridMultilevel"/>
    <w:tmpl w:val="7BEA48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98171063">
    <w:abstractNumId w:val="8"/>
  </w:num>
  <w:num w:numId="2" w16cid:durableId="163210924">
    <w:abstractNumId w:val="6"/>
  </w:num>
  <w:num w:numId="3" w16cid:durableId="672217932">
    <w:abstractNumId w:val="5"/>
  </w:num>
  <w:num w:numId="4" w16cid:durableId="1833330190">
    <w:abstractNumId w:val="4"/>
  </w:num>
  <w:num w:numId="5" w16cid:durableId="1566723514">
    <w:abstractNumId w:val="7"/>
  </w:num>
  <w:num w:numId="6" w16cid:durableId="704839940">
    <w:abstractNumId w:val="3"/>
  </w:num>
  <w:num w:numId="7" w16cid:durableId="106581135">
    <w:abstractNumId w:val="2"/>
  </w:num>
  <w:num w:numId="8" w16cid:durableId="1071124918">
    <w:abstractNumId w:val="1"/>
  </w:num>
  <w:num w:numId="9" w16cid:durableId="1594973874">
    <w:abstractNumId w:val="0"/>
  </w:num>
  <w:num w:numId="10" w16cid:durableId="81730980">
    <w:abstractNumId w:val="11"/>
  </w:num>
  <w:num w:numId="11" w16cid:durableId="1632326985">
    <w:abstractNumId w:val="9"/>
  </w:num>
  <w:num w:numId="12" w16cid:durableId="713121903">
    <w:abstractNumId w:val="14"/>
  </w:num>
  <w:num w:numId="13" w16cid:durableId="1434667833">
    <w:abstractNumId w:val="18"/>
  </w:num>
  <w:num w:numId="14" w16cid:durableId="173112892">
    <w:abstractNumId w:val="10"/>
  </w:num>
  <w:num w:numId="15" w16cid:durableId="967081084">
    <w:abstractNumId w:val="16"/>
  </w:num>
  <w:num w:numId="16" w16cid:durableId="1945383077">
    <w:abstractNumId w:val="15"/>
  </w:num>
  <w:num w:numId="17" w16cid:durableId="1065907552">
    <w:abstractNumId w:val="12"/>
  </w:num>
  <w:num w:numId="18" w16cid:durableId="2139375272">
    <w:abstractNumId w:val="17"/>
  </w:num>
  <w:num w:numId="19" w16cid:durableId="12618352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A05DD"/>
    <w:rsid w:val="0059151C"/>
    <w:rsid w:val="00AA1D8D"/>
    <w:rsid w:val="00AC2CC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146C16"/>
  <w14:defaultImageDpi w14:val="300"/>
  <w15:docId w15:val="{82376BF2-5814-4CD6-B9B2-F2676208B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2078</Words>
  <Characters>11846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Boomika Ammu</cp:lastModifiedBy>
  <cp:revision>2</cp:revision>
  <dcterms:created xsi:type="dcterms:W3CDTF">2026-10-29T08:06:00Z</dcterms:created>
  <dcterms:modified xsi:type="dcterms:W3CDTF">2026-10-29T08:06:00Z</dcterms:modified>
  <cp:category/>
</cp:coreProperties>
</file>